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82941" w14:textId="45FD4169" w:rsidR="002E7149" w:rsidRPr="002E7149" w:rsidRDefault="002E7149" w:rsidP="002E7149">
      <w:pPr>
        <w:pStyle w:val="aa"/>
        <w:keepNext/>
        <w:keepLines/>
        <w:rPr>
          <w:lang w:val="ru-RU"/>
        </w:rPr>
      </w:pPr>
      <w:r>
        <w:rPr>
          <w:rFonts w:ascii="Times New Roman" w:eastAsia="Times New Roman" w:hAnsi="Times New Roman" w:cs="Times New Roman"/>
          <w:b w:val="0"/>
        </w:rPr>
        <w:t>С</w:t>
      </w:r>
      <w:r>
        <w:rPr>
          <w:rFonts w:ascii="Times New Roman" w:eastAsia="Times New Roman" w:hAnsi="Times New Roman" w:cs="Times New Roman"/>
          <w:b w:val="0"/>
          <w:lang w:val="ru-RU"/>
        </w:rPr>
        <w:t>ОН № 7</w:t>
      </w:r>
    </w:p>
    <w:p w14:paraId="4CDEE712" w14:textId="77777777" w:rsidR="002E7149" w:rsidRDefault="002E7149">
      <w:pPr>
        <w:spacing w:before="60" w:after="100"/>
        <w:jc w:val="center"/>
      </w:pPr>
    </w:p>
    <w:p w14:paraId="051FDE82" w14:textId="77777777" w:rsidR="002E7149" w:rsidRDefault="002E7149">
      <w:pPr>
        <w:spacing w:before="60" w:after="100"/>
        <w:jc w:val="center"/>
      </w:pPr>
    </w:p>
    <w:p w14:paraId="290D2D60" w14:textId="0B73F179" w:rsidR="00BD00EB" w:rsidRDefault="00000000">
      <w:pPr>
        <w:spacing w:before="60" w:after="100"/>
        <w:jc w:val="center"/>
      </w:pPr>
      <w:r>
        <w:rPr>
          <w:noProof/>
        </w:rPr>
        <w:drawing>
          <wp:inline distT="0" distB="0" distL="0" distR="0" wp14:anchorId="5B3487F6" wp14:editId="0D09FA31">
            <wp:extent cx="5273749" cy="6824851"/>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df-page-001-cover.png"/>
                    <pic:cNvPicPr/>
                  </pic:nvPicPr>
                  <pic:blipFill>
                    <a:blip r:embed="rId6"/>
                    <a:stretch>
                      <a:fillRect/>
                    </a:stretch>
                  </pic:blipFill>
                  <pic:spPr>
                    <a:xfrm>
                      <a:off x="0" y="0"/>
                      <a:ext cx="5291491" cy="6847811"/>
                    </a:xfrm>
                    <a:prstGeom prst="rect">
                      <a:avLst/>
                    </a:prstGeom>
                  </pic:spPr>
                </pic:pic>
              </a:graphicData>
            </a:graphic>
          </wp:inline>
        </w:drawing>
      </w:r>
    </w:p>
    <w:p w14:paraId="202D1576" w14:textId="77777777" w:rsidR="002E7149" w:rsidRDefault="002E7149">
      <w:pPr>
        <w:spacing w:after="200"/>
        <w:rPr>
          <w:rFonts w:ascii="Times New Roman" w:eastAsia="Times New Roman" w:hAnsi="Times New Roman" w:cs="Times New Roman"/>
          <w:bCs/>
          <w:sz w:val="36"/>
          <w:szCs w:val="28"/>
        </w:rPr>
      </w:pPr>
      <w:bookmarkStart w:id="0" w:name="nri_379e7244c15d74add006af4ea680d763"/>
      <w:r>
        <w:rPr>
          <w:rFonts w:ascii="Times New Roman" w:eastAsia="Times New Roman" w:hAnsi="Times New Roman" w:cs="Times New Roman"/>
          <w:b/>
        </w:rPr>
        <w:br w:type="page"/>
      </w:r>
    </w:p>
    <w:p w14:paraId="79928D18" w14:textId="7B2D9EAC" w:rsidR="00BD00EB" w:rsidRPr="002E7149" w:rsidRDefault="00000000" w:rsidP="002E7149">
      <w:pPr>
        <w:pStyle w:val="1"/>
        <w:jc w:val="center"/>
        <w:rPr>
          <w:lang w:val="ru-RU"/>
        </w:rPr>
      </w:pPr>
      <w:r w:rsidRPr="002E7149">
        <w:rPr>
          <w:rFonts w:ascii="Times New Roman" w:eastAsia="Times New Roman" w:hAnsi="Times New Roman" w:cs="Times New Roman"/>
          <w:b w:val="0"/>
          <w:lang w:val="ru-RU"/>
        </w:rPr>
        <w:lastRenderedPageBreak/>
        <w:t>АВТОРЫ И СОЗДАТЕЛИ</w:t>
      </w:r>
      <w:bookmarkEnd w:id="0"/>
    </w:p>
    <w:p w14:paraId="063BCE07" w14:textId="77777777" w:rsidR="00BD00EB" w:rsidRPr="002E7149" w:rsidRDefault="00000000">
      <w:pPr>
        <w:rPr>
          <w:lang w:val="ru-RU"/>
        </w:rPr>
      </w:pPr>
      <w:r w:rsidRPr="002E7149">
        <w:rPr>
          <w:rFonts w:ascii="Times New Roman" w:eastAsia="Times New Roman" w:hAnsi="Times New Roman" w:cs="Times New Roman"/>
          <w:lang w:val="ru-RU"/>
        </w:rPr>
        <w:t xml:space="preserve">Текст: Джеймс </w:t>
      </w:r>
      <w:proofErr w:type="spellStart"/>
      <w:r w:rsidRPr="002E7149">
        <w:rPr>
          <w:rFonts w:ascii="Times New Roman" w:eastAsia="Times New Roman" w:hAnsi="Times New Roman" w:cs="Times New Roman"/>
          <w:lang w:val="ru-RU"/>
        </w:rPr>
        <w:t>Киллик</w:t>
      </w:r>
      <w:proofErr w:type="spellEnd"/>
      <w:r w:rsidRPr="002E7149">
        <w:rPr>
          <w:rFonts w:ascii="Times New Roman" w:eastAsia="Times New Roman" w:hAnsi="Times New Roman" w:cs="Times New Roman"/>
          <w:lang w:val="ru-RU"/>
        </w:rPr>
        <w:t xml:space="preserve">. Фотографии и иллюстрации: Джеймс </w:t>
      </w:r>
      <w:proofErr w:type="spellStart"/>
      <w:r w:rsidRPr="002E7149">
        <w:rPr>
          <w:rFonts w:ascii="Times New Roman" w:eastAsia="Times New Roman" w:hAnsi="Times New Roman" w:cs="Times New Roman"/>
          <w:lang w:val="ru-RU"/>
        </w:rPr>
        <w:t>Киллик</w:t>
      </w:r>
      <w:proofErr w:type="spellEnd"/>
    </w:p>
    <w:p w14:paraId="3F5BA335" w14:textId="77777777" w:rsidR="00BD00EB" w:rsidRPr="002E7149" w:rsidRDefault="00000000">
      <w:pPr>
        <w:rPr>
          <w:lang w:val="ru-RU"/>
        </w:rPr>
      </w:pPr>
      <w:r w:rsidRPr="002E7149">
        <w:rPr>
          <w:rFonts w:ascii="Times New Roman" w:eastAsia="Times New Roman" w:hAnsi="Times New Roman" w:cs="Times New Roman"/>
          <w:lang w:val="ru-RU"/>
        </w:rPr>
        <w:t xml:space="preserve">«Сон № 7» © 2021 Джеймс </w:t>
      </w:r>
      <w:proofErr w:type="spellStart"/>
      <w:r w:rsidRPr="002E7149">
        <w:rPr>
          <w:rFonts w:ascii="Times New Roman" w:eastAsia="Times New Roman" w:hAnsi="Times New Roman" w:cs="Times New Roman"/>
          <w:lang w:val="ru-RU"/>
        </w:rPr>
        <w:t>Киллик</w:t>
      </w:r>
      <w:proofErr w:type="spellEnd"/>
    </w:p>
    <w:p w14:paraId="3990F8BA" w14:textId="46E5E612" w:rsidR="00BD00EB" w:rsidRPr="002E7149" w:rsidRDefault="00000000">
      <w:pPr>
        <w:rPr>
          <w:rFonts w:ascii="Times New Roman" w:eastAsia="Times New Roman" w:hAnsi="Times New Roman" w:cs="Times New Roman"/>
          <w:lang w:val="ru-RU"/>
        </w:rPr>
      </w:pPr>
      <w:r w:rsidRPr="002E7149">
        <w:rPr>
          <w:rFonts w:ascii="Times New Roman" w:eastAsia="Times New Roman" w:hAnsi="Times New Roman" w:cs="Times New Roman"/>
          <w:lang w:val="ru-RU"/>
        </w:rPr>
        <w:t xml:space="preserve">Особая благодарность команде </w:t>
      </w:r>
      <w:proofErr w:type="spellStart"/>
      <w:r w:rsidRPr="002E7149">
        <w:rPr>
          <w:rFonts w:ascii="Times New Roman" w:eastAsia="Times New Roman" w:hAnsi="Times New Roman" w:cs="Times New Roman"/>
          <w:lang w:val="ru-RU"/>
        </w:rPr>
        <w:t>плейтестеров</w:t>
      </w:r>
      <w:proofErr w:type="spellEnd"/>
      <w:r w:rsidRPr="002E7149">
        <w:rPr>
          <w:rFonts w:ascii="Times New Roman" w:eastAsia="Times New Roman" w:hAnsi="Times New Roman" w:cs="Times New Roman"/>
          <w:lang w:val="ru-RU"/>
        </w:rPr>
        <w:t xml:space="preserve"> «Сна № 1»: Корнелиусу Буту, Аманде </w:t>
      </w:r>
      <w:proofErr w:type="spellStart"/>
      <w:r w:rsidRPr="002E7149">
        <w:rPr>
          <w:rFonts w:ascii="Times New Roman" w:eastAsia="Times New Roman" w:hAnsi="Times New Roman" w:cs="Times New Roman"/>
          <w:lang w:val="ru-RU"/>
        </w:rPr>
        <w:t>Хорлок</w:t>
      </w:r>
      <w:proofErr w:type="spellEnd"/>
      <w:r w:rsidRPr="002E7149">
        <w:rPr>
          <w:rFonts w:ascii="Times New Roman" w:eastAsia="Times New Roman" w:hAnsi="Times New Roman" w:cs="Times New Roman"/>
          <w:lang w:val="ru-RU"/>
        </w:rPr>
        <w:t xml:space="preserve"> и Джейми Стюарту</w:t>
      </w:r>
    </w:p>
    <w:p w14:paraId="3E6B6651" w14:textId="77777777" w:rsidR="002E7149" w:rsidRDefault="002E7149">
      <w:pPr>
        <w:rPr>
          <w:rFonts w:ascii="Times New Roman" w:eastAsia="Times New Roman" w:hAnsi="Times New Roman" w:cs="Times New Roman"/>
          <w:lang w:val="ru-RU"/>
        </w:rPr>
      </w:pPr>
    </w:p>
    <w:p w14:paraId="66CDDDC2" w14:textId="77777777" w:rsidR="002E7149" w:rsidRPr="002E7149" w:rsidRDefault="002E7149">
      <w:pPr>
        <w:rPr>
          <w:rFonts w:ascii="Times New Roman" w:eastAsia="Times New Roman" w:hAnsi="Times New Roman" w:cs="Times New Roman"/>
          <w:lang w:val="ru-RU"/>
        </w:rPr>
      </w:pPr>
    </w:p>
    <w:p w14:paraId="09A2D48F" w14:textId="77777777" w:rsidR="00BD00EB" w:rsidRDefault="00000000">
      <w:pPr>
        <w:pStyle w:val="aa"/>
        <w:keepNext/>
        <w:keepLines/>
      </w:pPr>
      <w:r>
        <w:rPr>
          <w:rFonts w:ascii="Times New Roman" w:eastAsia="Times New Roman" w:hAnsi="Times New Roman" w:cs="Times New Roman"/>
          <w:b w:val="0"/>
        </w:rPr>
        <w:t>СОДЕРЖАНИЕ</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876"/>
        <w:gridCol w:w="4876"/>
      </w:tblGrid>
      <w:tr w:rsidR="00BD00EB" w:rsidRPr="002C33D5" w14:paraId="1E614449" w14:textId="77777777">
        <w:trPr>
          <w:jc w:val="center"/>
        </w:trPr>
        <w:tc>
          <w:tcPr>
            <w:tcW w:w="4876" w:type="dxa"/>
            <w:tcMar>
              <w:top w:w="0" w:type="dxa"/>
              <w:left w:w="80" w:type="dxa"/>
              <w:bottom w:w="0" w:type="dxa"/>
              <w:right w:w="80" w:type="dxa"/>
            </w:tcMar>
          </w:tcPr>
          <w:p w14:paraId="46C13562" w14:textId="77777777" w:rsidR="00BD00EB" w:rsidRPr="002E7149" w:rsidRDefault="00BD00EB">
            <w:pPr>
              <w:keepLines/>
              <w:tabs>
                <w:tab w:val="left" w:pos="510"/>
              </w:tabs>
              <w:spacing w:after="30" w:line="240" w:lineRule="auto"/>
              <w:ind w:left="510" w:hanging="510"/>
              <w:rPr>
                <w:lang w:val="ru-RU"/>
              </w:rPr>
            </w:pPr>
            <w:r>
              <w:fldChar w:fldCharType="begin"/>
            </w:r>
            <w:r>
              <w:instrText>HYPERLINK</w:instrText>
            </w:r>
            <w:r w:rsidRPr="002C33D5">
              <w:rPr>
                <w:lang w:val="ru-RU"/>
              </w:rPr>
              <w:instrText xml:space="preserve"> \</w:instrText>
            </w:r>
            <w:r>
              <w:instrText>l</w:instrText>
            </w:r>
            <w:r w:rsidRPr="002C33D5">
              <w:rPr>
                <w:lang w:val="ru-RU"/>
              </w:rPr>
              <w:instrText xml:space="preserve"> "</w:instrText>
            </w:r>
            <w:r>
              <w:instrText>nri</w:instrText>
            </w:r>
            <w:r w:rsidRPr="002C33D5">
              <w:rPr>
                <w:lang w:val="ru-RU"/>
              </w:rPr>
              <w:instrText>_89231</w:instrText>
            </w:r>
            <w:r>
              <w:instrText>cb</w:instrText>
            </w:r>
            <w:r w:rsidRPr="002C33D5">
              <w:rPr>
                <w:lang w:val="ru-RU"/>
              </w:rPr>
              <w:instrText>0</w:instrText>
            </w:r>
            <w:r>
              <w:instrText>f</w:instrText>
            </w:r>
            <w:r w:rsidRPr="002C33D5">
              <w:rPr>
                <w:lang w:val="ru-RU"/>
              </w:rPr>
              <w:instrText>5942</w:instrText>
            </w:r>
            <w:r>
              <w:instrText>c</w:instrText>
            </w:r>
            <w:r w:rsidRPr="002C33D5">
              <w:rPr>
                <w:lang w:val="ru-RU"/>
              </w:rPr>
              <w:instrText>1828</w:instrText>
            </w:r>
            <w:r>
              <w:instrText>d</w:instrText>
            </w:r>
            <w:r w:rsidRPr="002C33D5">
              <w:rPr>
                <w:lang w:val="ru-RU"/>
              </w:rPr>
              <w:instrText>175</w:instrText>
            </w:r>
            <w:r>
              <w:instrText>c</w:instrText>
            </w:r>
            <w:r w:rsidRPr="002C33D5">
              <w:rPr>
                <w:lang w:val="ru-RU"/>
              </w:rPr>
              <w:instrText>246</w:instrText>
            </w:r>
            <w:r>
              <w:instrText>d</w:instrText>
            </w:r>
            <w:r w:rsidRPr="002C33D5">
              <w:rPr>
                <w:lang w:val="ru-RU"/>
              </w:rPr>
              <w:instrText>59</w:instrText>
            </w:r>
            <w:r>
              <w:instrText>a</w:instrText>
            </w:r>
            <w:r w:rsidRPr="002C33D5">
              <w:rPr>
                <w:lang w:val="ru-RU"/>
              </w:rPr>
              <w:instrText>4</w:instrText>
            </w:r>
            <w:r>
              <w:instrText>c</w:instrText>
            </w:r>
            <w:r w:rsidRPr="002C33D5">
              <w:rPr>
                <w:lang w:val="ru-RU"/>
              </w:rPr>
              <w:instrText>"</w:instrText>
            </w:r>
            <w:r>
              <w:fldChar w:fldCharType="separate"/>
            </w:r>
            <w:r w:rsidRPr="002E7149">
              <w:rPr>
                <w:rFonts w:ascii="Times New Roman" w:eastAsia="Times New Roman" w:hAnsi="Times New Roman" w:cs="Times New Roman"/>
                <w:sz w:val="19"/>
                <w:lang w:val="ru-RU"/>
              </w:rPr>
              <w:t>1.</w:t>
            </w:r>
            <w:r w:rsidRPr="002E7149">
              <w:rPr>
                <w:rFonts w:ascii="Times New Roman" w:eastAsia="Times New Roman" w:hAnsi="Times New Roman" w:cs="Times New Roman"/>
                <w:sz w:val="19"/>
                <w:lang w:val="ru-RU"/>
              </w:rPr>
              <w:tab/>
              <w:t>Введение</w:t>
            </w:r>
            <w:r>
              <w:fldChar w:fldCharType="end"/>
            </w:r>
          </w:p>
          <w:p w14:paraId="7D29DCB8" w14:textId="77777777" w:rsidR="00BD00EB" w:rsidRPr="002E7149" w:rsidRDefault="00BD00EB">
            <w:pPr>
              <w:keepLines/>
              <w:tabs>
                <w:tab w:val="left" w:pos="510"/>
              </w:tabs>
              <w:spacing w:after="30" w:line="240" w:lineRule="auto"/>
              <w:ind w:left="510" w:hanging="510"/>
              <w:rPr>
                <w:lang w:val="ru-RU"/>
              </w:rPr>
            </w:pPr>
            <w:r>
              <w:fldChar w:fldCharType="begin"/>
            </w:r>
            <w:r>
              <w:instrText>HYPERLINK</w:instrText>
            </w:r>
            <w:r w:rsidRPr="002C33D5">
              <w:rPr>
                <w:lang w:val="ru-RU"/>
              </w:rPr>
              <w:instrText xml:space="preserve"> \</w:instrText>
            </w:r>
            <w:r>
              <w:instrText>l</w:instrText>
            </w:r>
            <w:r w:rsidRPr="002C33D5">
              <w:rPr>
                <w:lang w:val="ru-RU"/>
              </w:rPr>
              <w:instrText xml:space="preserve"> "</w:instrText>
            </w:r>
            <w:r>
              <w:instrText>nri</w:instrText>
            </w:r>
            <w:r w:rsidRPr="002C33D5">
              <w:rPr>
                <w:lang w:val="ru-RU"/>
              </w:rPr>
              <w:instrText>_0</w:instrText>
            </w:r>
            <w:r>
              <w:instrText>fb</w:instrText>
            </w:r>
            <w:r w:rsidRPr="002C33D5">
              <w:rPr>
                <w:lang w:val="ru-RU"/>
              </w:rPr>
              <w:instrText>1</w:instrText>
            </w:r>
            <w:r>
              <w:instrText>a</w:instrText>
            </w:r>
            <w:r w:rsidRPr="002C33D5">
              <w:rPr>
                <w:lang w:val="ru-RU"/>
              </w:rPr>
              <w:instrText>8569</w:instrText>
            </w:r>
            <w:r>
              <w:instrText>d</w:instrText>
            </w:r>
            <w:r w:rsidRPr="002C33D5">
              <w:rPr>
                <w:lang w:val="ru-RU"/>
              </w:rPr>
              <w:instrText>0313</w:instrText>
            </w:r>
            <w:r>
              <w:instrText>f</w:instrText>
            </w:r>
            <w:r w:rsidRPr="002C33D5">
              <w:rPr>
                <w:lang w:val="ru-RU"/>
              </w:rPr>
              <w:instrText>21608</w:instrText>
            </w:r>
            <w:r>
              <w:instrText>dd</w:instrText>
            </w:r>
            <w:r w:rsidRPr="002C33D5">
              <w:rPr>
                <w:lang w:val="ru-RU"/>
              </w:rPr>
              <w:instrText>2</w:instrText>
            </w:r>
            <w:r>
              <w:instrText>ea</w:instrText>
            </w:r>
            <w:r w:rsidRPr="002C33D5">
              <w:rPr>
                <w:lang w:val="ru-RU"/>
              </w:rPr>
              <w:instrText>806</w:instrText>
            </w:r>
            <w:r>
              <w:instrText>d</w:instrText>
            </w:r>
            <w:r w:rsidRPr="002C33D5">
              <w:rPr>
                <w:lang w:val="ru-RU"/>
              </w:rPr>
              <w:instrText>965"</w:instrText>
            </w:r>
            <w:r>
              <w:fldChar w:fldCharType="separate"/>
            </w:r>
            <w:r w:rsidRPr="002E7149">
              <w:rPr>
                <w:rFonts w:ascii="Times New Roman" w:eastAsia="Times New Roman" w:hAnsi="Times New Roman" w:cs="Times New Roman"/>
                <w:sz w:val="19"/>
                <w:lang w:val="ru-RU"/>
              </w:rPr>
              <w:t>2.</w:t>
            </w:r>
            <w:r w:rsidRPr="002E7149">
              <w:rPr>
                <w:rFonts w:ascii="Times New Roman" w:eastAsia="Times New Roman" w:hAnsi="Times New Roman" w:cs="Times New Roman"/>
                <w:sz w:val="19"/>
                <w:lang w:val="ru-RU"/>
              </w:rPr>
              <w:tab/>
              <w:t>Предыстория</w:t>
            </w:r>
            <w:r>
              <w:fldChar w:fldCharType="end"/>
            </w:r>
          </w:p>
          <w:p w14:paraId="4A05832B" w14:textId="77777777" w:rsidR="00BD00EB" w:rsidRPr="002E7149" w:rsidRDefault="00BD00EB">
            <w:pPr>
              <w:keepLines/>
              <w:tabs>
                <w:tab w:val="left" w:pos="510"/>
              </w:tabs>
              <w:spacing w:after="30" w:line="240" w:lineRule="auto"/>
              <w:ind w:left="510" w:hanging="510"/>
              <w:rPr>
                <w:lang w:val="ru-RU"/>
              </w:rPr>
            </w:pPr>
            <w:r>
              <w:fldChar w:fldCharType="begin"/>
            </w:r>
            <w:r>
              <w:instrText>HYPERLINK</w:instrText>
            </w:r>
            <w:r w:rsidRPr="002C33D5">
              <w:rPr>
                <w:lang w:val="ru-RU"/>
              </w:rPr>
              <w:instrText xml:space="preserve"> \</w:instrText>
            </w:r>
            <w:r>
              <w:instrText>l</w:instrText>
            </w:r>
            <w:r w:rsidRPr="002C33D5">
              <w:rPr>
                <w:lang w:val="ru-RU"/>
              </w:rPr>
              <w:instrText xml:space="preserve"> "</w:instrText>
            </w:r>
            <w:r>
              <w:instrText>nri</w:instrText>
            </w:r>
            <w:r w:rsidRPr="002C33D5">
              <w:rPr>
                <w:lang w:val="ru-RU"/>
              </w:rPr>
              <w:instrText>_3</w:instrText>
            </w:r>
            <w:r>
              <w:instrText>c</w:instrText>
            </w:r>
            <w:r w:rsidRPr="002C33D5">
              <w:rPr>
                <w:lang w:val="ru-RU"/>
              </w:rPr>
              <w:instrText>1502</w:instrText>
            </w:r>
            <w:r>
              <w:instrText>a</w:instrText>
            </w:r>
            <w:r w:rsidRPr="002C33D5">
              <w:rPr>
                <w:lang w:val="ru-RU"/>
              </w:rPr>
              <w:instrText>3</w:instrText>
            </w:r>
            <w:r>
              <w:instrText>f</w:instrText>
            </w:r>
            <w:r w:rsidRPr="002C33D5">
              <w:rPr>
                <w:lang w:val="ru-RU"/>
              </w:rPr>
              <w:instrText>7</w:instrText>
            </w:r>
            <w:r>
              <w:instrText>ffdc</w:instrText>
            </w:r>
            <w:r w:rsidRPr="002C33D5">
              <w:rPr>
                <w:lang w:val="ru-RU"/>
              </w:rPr>
              <w:instrText>61461537760196</w:instrText>
            </w:r>
            <w:r>
              <w:instrText>ecbb</w:instrText>
            </w:r>
            <w:r w:rsidRPr="002C33D5">
              <w:rPr>
                <w:lang w:val="ru-RU"/>
              </w:rPr>
              <w:instrText>"</w:instrText>
            </w:r>
            <w:r>
              <w:fldChar w:fldCharType="separate"/>
            </w:r>
            <w:r w:rsidRPr="002E7149">
              <w:rPr>
                <w:rFonts w:ascii="Times New Roman" w:eastAsia="Times New Roman" w:hAnsi="Times New Roman" w:cs="Times New Roman"/>
                <w:sz w:val="19"/>
                <w:lang w:val="ru-RU"/>
              </w:rPr>
              <w:t>3.</w:t>
            </w:r>
            <w:r w:rsidRPr="002E7149">
              <w:rPr>
                <w:rFonts w:ascii="Times New Roman" w:eastAsia="Times New Roman" w:hAnsi="Times New Roman" w:cs="Times New Roman"/>
                <w:sz w:val="19"/>
                <w:lang w:val="ru-RU"/>
              </w:rPr>
              <w:tab/>
              <w:t>Что случилось с сыщиками?</w:t>
            </w:r>
            <w:r>
              <w:fldChar w:fldCharType="end"/>
            </w:r>
          </w:p>
          <w:p w14:paraId="5085DA11" w14:textId="77777777" w:rsidR="00BD00EB" w:rsidRPr="002E7149" w:rsidRDefault="00BD00EB">
            <w:pPr>
              <w:keepLines/>
              <w:tabs>
                <w:tab w:val="left" w:pos="510"/>
              </w:tabs>
              <w:spacing w:after="30" w:line="240" w:lineRule="auto"/>
              <w:ind w:left="510" w:hanging="510"/>
              <w:rPr>
                <w:lang w:val="ru-RU"/>
              </w:rPr>
            </w:pPr>
            <w:r>
              <w:fldChar w:fldCharType="begin"/>
            </w:r>
            <w:r>
              <w:instrText>HYPERLINK</w:instrText>
            </w:r>
            <w:r w:rsidRPr="002C33D5">
              <w:rPr>
                <w:lang w:val="ru-RU"/>
              </w:rPr>
              <w:instrText xml:space="preserve"> \</w:instrText>
            </w:r>
            <w:r>
              <w:instrText>l</w:instrText>
            </w:r>
            <w:r w:rsidRPr="002C33D5">
              <w:rPr>
                <w:lang w:val="ru-RU"/>
              </w:rPr>
              <w:instrText xml:space="preserve"> "</w:instrText>
            </w:r>
            <w:r>
              <w:instrText>nri</w:instrText>
            </w:r>
            <w:r w:rsidRPr="002C33D5">
              <w:rPr>
                <w:lang w:val="ru-RU"/>
              </w:rPr>
              <w:instrText>_4</w:instrText>
            </w:r>
            <w:r>
              <w:instrText>b</w:instrText>
            </w:r>
            <w:r w:rsidRPr="002C33D5">
              <w:rPr>
                <w:lang w:val="ru-RU"/>
              </w:rPr>
              <w:instrText>075</w:instrText>
            </w:r>
            <w:r>
              <w:instrText>e</w:instrText>
            </w:r>
            <w:r w:rsidRPr="002C33D5">
              <w:rPr>
                <w:lang w:val="ru-RU"/>
              </w:rPr>
              <w:instrText>972</w:instrText>
            </w:r>
            <w:r>
              <w:instrText>cda</w:instrText>
            </w:r>
            <w:r w:rsidRPr="002C33D5">
              <w:rPr>
                <w:lang w:val="ru-RU"/>
              </w:rPr>
              <w:instrText>18</w:instrText>
            </w:r>
            <w:r>
              <w:instrText>e</w:instrText>
            </w:r>
            <w:r w:rsidRPr="002C33D5">
              <w:rPr>
                <w:lang w:val="ru-RU"/>
              </w:rPr>
              <w:instrText>477</w:instrText>
            </w:r>
            <w:r>
              <w:instrText>d</w:instrText>
            </w:r>
            <w:r w:rsidRPr="002C33D5">
              <w:rPr>
                <w:lang w:val="ru-RU"/>
              </w:rPr>
              <w:instrText>89</w:instrText>
            </w:r>
            <w:r>
              <w:instrText>aeba</w:instrText>
            </w:r>
            <w:r w:rsidRPr="002C33D5">
              <w:rPr>
                <w:lang w:val="ru-RU"/>
              </w:rPr>
              <w:instrText>1</w:instrText>
            </w:r>
            <w:r>
              <w:instrText>e</w:instrText>
            </w:r>
            <w:r w:rsidRPr="002C33D5">
              <w:rPr>
                <w:lang w:val="ru-RU"/>
              </w:rPr>
              <w:instrText>47</w:instrText>
            </w:r>
            <w:r>
              <w:instrText>acf</w:instrText>
            </w:r>
            <w:r w:rsidRPr="002C33D5">
              <w:rPr>
                <w:lang w:val="ru-RU"/>
              </w:rPr>
              <w:instrText>"</w:instrText>
            </w:r>
            <w:r>
              <w:fldChar w:fldCharType="separate"/>
            </w:r>
            <w:r w:rsidRPr="002E7149">
              <w:rPr>
                <w:rFonts w:ascii="Times New Roman" w:eastAsia="Times New Roman" w:hAnsi="Times New Roman" w:cs="Times New Roman"/>
                <w:sz w:val="19"/>
                <w:lang w:val="ru-RU"/>
              </w:rPr>
              <w:t>4.</w:t>
            </w:r>
            <w:r w:rsidRPr="002E7149">
              <w:rPr>
                <w:rFonts w:ascii="Times New Roman" w:eastAsia="Times New Roman" w:hAnsi="Times New Roman" w:cs="Times New Roman"/>
                <w:sz w:val="19"/>
                <w:lang w:val="ru-RU"/>
              </w:rPr>
              <w:tab/>
              <w:t>Конструкт 7</w:t>
            </w:r>
            <w:r>
              <w:fldChar w:fldCharType="end"/>
            </w:r>
          </w:p>
          <w:p w14:paraId="3A0BA906" w14:textId="77777777" w:rsidR="00BD00EB" w:rsidRPr="002E7149" w:rsidRDefault="00BD00EB">
            <w:pPr>
              <w:keepLines/>
              <w:tabs>
                <w:tab w:val="left" w:pos="510"/>
              </w:tabs>
              <w:spacing w:after="30" w:line="240" w:lineRule="auto"/>
              <w:ind w:left="510" w:hanging="510"/>
              <w:rPr>
                <w:lang w:val="ru-RU"/>
              </w:rPr>
            </w:pPr>
            <w:r>
              <w:fldChar w:fldCharType="begin"/>
            </w:r>
            <w:r>
              <w:instrText>HYPERLINK</w:instrText>
            </w:r>
            <w:r w:rsidRPr="002C33D5">
              <w:rPr>
                <w:lang w:val="ru-RU"/>
              </w:rPr>
              <w:instrText xml:space="preserve"> \</w:instrText>
            </w:r>
            <w:r>
              <w:instrText>l</w:instrText>
            </w:r>
            <w:r w:rsidRPr="002C33D5">
              <w:rPr>
                <w:lang w:val="ru-RU"/>
              </w:rPr>
              <w:instrText xml:space="preserve"> "</w:instrText>
            </w:r>
            <w:r>
              <w:instrText>nri</w:instrText>
            </w:r>
            <w:r w:rsidRPr="002C33D5">
              <w:rPr>
                <w:lang w:val="ru-RU"/>
              </w:rPr>
              <w:instrText>_</w:instrText>
            </w:r>
            <w:r>
              <w:instrText>fbe</w:instrText>
            </w:r>
            <w:r w:rsidRPr="002C33D5">
              <w:rPr>
                <w:lang w:val="ru-RU"/>
              </w:rPr>
              <w:instrText>55</w:instrText>
            </w:r>
            <w:r>
              <w:instrText>d</w:instrText>
            </w:r>
            <w:r w:rsidRPr="002C33D5">
              <w:rPr>
                <w:lang w:val="ru-RU"/>
              </w:rPr>
              <w:instrText>52</w:instrText>
            </w:r>
            <w:r>
              <w:instrText>fac</w:instrText>
            </w:r>
            <w:r w:rsidRPr="002C33D5">
              <w:rPr>
                <w:lang w:val="ru-RU"/>
              </w:rPr>
              <w:instrText>213</w:instrText>
            </w:r>
            <w:r>
              <w:instrText>abffa</w:instrText>
            </w:r>
            <w:r w:rsidRPr="002C33D5">
              <w:rPr>
                <w:lang w:val="ru-RU"/>
              </w:rPr>
              <w:instrText>61110</w:instrText>
            </w:r>
            <w:r>
              <w:instrText>b</w:instrText>
            </w:r>
            <w:r w:rsidRPr="002C33D5">
              <w:rPr>
                <w:lang w:val="ru-RU"/>
              </w:rPr>
              <w:instrText>0</w:instrText>
            </w:r>
            <w:r>
              <w:instrText>e</w:instrText>
            </w:r>
            <w:r w:rsidRPr="002C33D5">
              <w:rPr>
                <w:lang w:val="ru-RU"/>
              </w:rPr>
              <w:instrText>6582</w:instrText>
            </w:r>
            <w:r>
              <w:instrText>e</w:instrText>
            </w:r>
            <w:r w:rsidRPr="002C33D5">
              <w:rPr>
                <w:lang w:val="ru-RU"/>
              </w:rPr>
              <w:instrText>"</w:instrText>
            </w:r>
            <w:r>
              <w:fldChar w:fldCharType="separate"/>
            </w:r>
            <w:r w:rsidRPr="002E7149">
              <w:rPr>
                <w:rFonts w:ascii="Times New Roman" w:eastAsia="Times New Roman" w:hAnsi="Times New Roman" w:cs="Times New Roman"/>
                <w:sz w:val="19"/>
                <w:lang w:val="ru-RU"/>
              </w:rPr>
              <w:t>5.</w:t>
            </w:r>
            <w:r w:rsidRPr="002E7149">
              <w:rPr>
                <w:rFonts w:ascii="Times New Roman" w:eastAsia="Times New Roman" w:hAnsi="Times New Roman" w:cs="Times New Roman"/>
                <w:sz w:val="19"/>
                <w:lang w:val="ru-RU"/>
              </w:rPr>
              <w:tab/>
              <w:t>Просветлённые</w:t>
            </w:r>
            <w:r>
              <w:fldChar w:fldCharType="end"/>
            </w:r>
          </w:p>
          <w:p w14:paraId="6C6025C4" w14:textId="77777777" w:rsidR="00BD00EB" w:rsidRPr="002E7149" w:rsidRDefault="00BD00EB">
            <w:pPr>
              <w:keepLines/>
              <w:tabs>
                <w:tab w:val="left" w:pos="510"/>
              </w:tabs>
              <w:spacing w:after="30" w:line="240" w:lineRule="auto"/>
              <w:ind w:left="510" w:hanging="510"/>
              <w:rPr>
                <w:lang w:val="ru-RU"/>
              </w:rPr>
            </w:pPr>
            <w:r>
              <w:fldChar w:fldCharType="begin"/>
            </w:r>
            <w:r>
              <w:instrText>HYPERLINK</w:instrText>
            </w:r>
            <w:r w:rsidRPr="002C33D5">
              <w:rPr>
                <w:lang w:val="ru-RU"/>
              </w:rPr>
              <w:instrText xml:space="preserve"> \</w:instrText>
            </w:r>
            <w:r>
              <w:instrText>l</w:instrText>
            </w:r>
            <w:r w:rsidRPr="002C33D5">
              <w:rPr>
                <w:lang w:val="ru-RU"/>
              </w:rPr>
              <w:instrText xml:space="preserve"> "</w:instrText>
            </w:r>
            <w:r>
              <w:instrText>nri</w:instrText>
            </w:r>
            <w:r w:rsidRPr="002C33D5">
              <w:rPr>
                <w:lang w:val="ru-RU"/>
              </w:rPr>
              <w:instrText>_</w:instrText>
            </w:r>
            <w:r>
              <w:instrText>d</w:instrText>
            </w:r>
            <w:r w:rsidRPr="002C33D5">
              <w:rPr>
                <w:lang w:val="ru-RU"/>
              </w:rPr>
              <w:instrText>4</w:instrText>
            </w:r>
            <w:r>
              <w:instrText>c</w:instrText>
            </w:r>
            <w:r w:rsidRPr="002C33D5">
              <w:rPr>
                <w:lang w:val="ru-RU"/>
              </w:rPr>
              <w:instrText>127</w:instrText>
            </w:r>
            <w:r>
              <w:instrText>cd</w:instrText>
            </w:r>
            <w:r w:rsidRPr="002C33D5">
              <w:rPr>
                <w:lang w:val="ru-RU"/>
              </w:rPr>
              <w:instrText>66</w:instrText>
            </w:r>
            <w:r>
              <w:instrText>f</w:instrText>
            </w:r>
            <w:r w:rsidRPr="002C33D5">
              <w:rPr>
                <w:lang w:val="ru-RU"/>
              </w:rPr>
              <w:instrText>1</w:instrText>
            </w:r>
            <w:r>
              <w:instrText>bcf</w:instrText>
            </w:r>
            <w:r w:rsidRPr="002C33D5">
              <w:rPr>
                <w:lang w:val="ru-RU"/>
              </w:rPr>
              <w:instrText>754</w:instrText>
            </w:r>
            <w:r>
              <w:instrText>d</w:instrText>
            </w:r>
            <w:r w:rsidRPr="002C33D5">
              <w:rPr>
                <w:lang w:val="ru-RU"/>
              </w:rPr>
              <w:instrText>1</w:instrText>
            </w:r>
            <w:r>
              <w:instrText>f</w:instrText>
            </w:r>
            <w:r w:rsidRPr="002C33D5">
              <w:rPr>
                <w:lang w:val="ru-RU"/>
              </w:rPr>
              <w:instrText>8</w:instrText>
            </w:r>
            <w:r>
              <w:instrText>c</w:instrText>
            </w:r>
            <w:r w:rsidRPr="002C33D5">
              <w:rPr>
                <w:lang w:val="ru-RU"/>
              </w:rPr>
              <w:instrText>57</w:instrText>
            </w:r>
            <w:r>
              <w:instrText>f</w:instrText>
            </w:r>
            <w:r w:rsidRPr="002C33D5">
              <w:rPr>
                <w:lang w:val="ru-RU"/>
              </w:rPr>
              <w:instrText>3151</w:instrText>
            </w:r>
            <w:r>
              <w:instrText>c</w:instrText>
            </w:r>
            <w:r w:rsidRPr="002C33D5">
              <w:rPr>
                <w:lang w:val="ru-RU"/>
              </w:rPr>
              <w:instrText>2"</w:instrText>
            </w:r>
            <w:r>
              <w:fldChar w:fldCharType="separate"/>
            </w:r>
            <w:r w:rsidRPr="002E7149">
              <w:rPr>
                <w:rFonts w:ascii="Times New Roman" w:eastAsia="Times New Roman" w:hAnsi="Times New Roman" w:cs="Times New Roman"/>
                <w:sz w:val="19"/>
                <w:lang w:val="ru-RU"/>
              </w:rPr>
              <w:t>6.</w:t>
            </w:r>
            <w:r w:rsidRPr="002E7149">
              <w:rPr>
                <w:rFonts w:ascii="Times New Roman" w:eastAsia="Times New Roman" w:hAnsi="Times New Roman" w:cs="Times New Roman"/>
                <w:sz w:val="19"/>
                <w:lang w:val="ru-RU"/>
              </w:rPr>
              <w:tab/>
              <w:t>Действующие лица</w:t>
            </w:r>
            <w:r>
              <w:fldChar w:fldCharType="end"/>
            </w:r>
          </w:p>
          <w:p w14:paraId="3F95C132" w14:textId="77777777" w:rsidR="00BD00EB" w:rsidRPr="002E7149" w:rsidRDefault="00BD00EB">
            <w:pPr>
              <w:keepLines/>
              <w:tabs>
                <w:tab w:val="left" w:pos="510"/>
              </w:tabs>
              <w:spacing w:after="30" w:line="240" w:lineRule="auto"/>
              <w:ind w:left="510" w:hanging="510"/>
              <w:rPr>
                <w:lang w:val="ru-RU"/>
              </w:rPr>
            </w:pPr>
            <w:r>
              <w:fldChar w:fldCharType="begin"/>
            </w:r>
            <w:r>
              <w:instrText>HYPERLINK</w:instrText>
            </w:r>
            <w:r w:rsidRPr="002C33D5">
              <w:rPr>
                <w:lang w:val="ru-RU"/>
              </w:rPr>
              <w:instrText xml:space="preserve"> \</w:instrText>
            </w:r>
            <w:r>
              <w:instrText>l</w:instrText>
            </w:r>
            <w:r w:rsidRPr="002C33D5">
              <w:rPr>
                <w:lang w:val="ru-RU"/>
              </w:rPr>
              <w:instrText xml:space="preserve"> "</w:instrText>
            </w:r>
            <w:r>
              <w:instrText>nri</w:instrText>
            </w:r>
            <w:r w:rsidRPr="002C33D5">
              <w:rPr>
                <w:lang w:val="ru-RU"/>
              </w:rPr>
              <w:instrText>_</w:instrText>
            </w:r>
            <w:r>
              <w:instrText>de</w:instrText>
            </w:r>
            <w:r w:rsidRPr="002C33D5">
              <w:rPr>
                <w:lang w:val="ru-RU"/>
              </w:rPr>
              <w:instrText>53</w:instrText>
            </w:r>
            <w:r>
              <w:instrText>dc</w:instrText>
            </w:r>
            <w:r w:rsidRPr="002C33D5">
              <w:rPr>
                <w:lang w:val="ru-RU"/>
              </w:rPr>
              <w:instrText>63892</w:instrText>
            </w:r>
            <w:r>
              <w:instrText>aef</w:instrText>
            </w:r>
            <w:r w:rsidRPr="002C33D5">
              <w:rPr>
                <w:lang w:val="ru-RU"/>
              </w:rPr>
              <w:instrText>25</w:instrText>
            </w:r>
            <w:r>
              <w:instrText>f</w:instrText>
            </w:r>
            <w:r w:rsidRPr="002C33D5">
              <w:rPr>
                <w:lang w:val="ru-RU"/>
              </w:rPr>
              <w:instrText>9</w:instrText>
            </w:r>
            <w:r>
              <w:instrText>e</w:instrText>
            </w:r>
            <w:r w:rsidRPr="002C33D5">
              <w:rPr>
                <w:lang w:val="ru-RU"/>
              </w:rPr>
              <w:instrText>53228</w:instrText>
            </w:r>
            <w:r>
              <w:instrText>bb</w:instrText>
            </w:r>
            <w:r w:rsidRPr="002C33D5">
              <w:rPr>
                <w:lang w:val="ru-RU"/>
              </w:rPr>
              <w:instrText>19</w:instrText>
            </w:r>
            <w:r>
              <w:instrText>daa</w:instrText>
            </w:r>
            <w:r w:rsidRPr="002C33D5">
              <w:rPr>
                <w:lang w:val="ru-RU"/>
              </w:rPr>
              <w:instrText>1"</w:instrText>
            </w:r>
            <w:r>
              <w:fldChar w:fldCharType="separate"/>
            </w:r>
            <w:r w:rsidRPr="002E7149">
              <w:rPr>
                <w:rFonts w:ascii="Times New Roman" w:eastAsia="Times New Roman" w:hAnsi="Times New Roman" w:cs="Times New Roman"/>
                <w:sz w:val="19"/>
                <w:lang w:val="ru-RU"/>
              </w:rPr>
              <w:t>7.</w:t>
            </w:r>
            <w:r w:rsidRPr="002E7149">
              <w:rPr>
                <w:rFonts w:ascii="Times New Roman" w:eastAsia="Times New Roman" w:hAnsi="Times New Roman" w:cs="Times New Roman"/>
                <w:sz w:val="19"/>
                <w:lang w:val="ru-RU"/>
              </w:rPr>
              <w:tab/>
              <w:t>Начало приключения</w:t>
            </w:r>
            <w:r>
              <w:fldChar w:fldCharType="end"/>
            </w:r>
          </w:p>
          <w:p w14:paraId="6F2171B4" w14:textId="77777777" w:rsidR="00BD00EB" w:rsidRPr="002E7149" w:rsidRDefault="00BD00EB">
            <w:pPr>
              <w:keepLines/>
              <w:tabs>
                <w:tab w:val="left" w:pos="510"/>
              </w:tabs>
              <w:spacing w:after="30" w:line="240" w:lineRule="auto"/>
              <w:ind w:left="510" w:hanging="510"/>
              <w:rPr>
                <w:lang w:val="ru-RU"/>
              </w:rPr>
            </w:pPr>
            <w:r>
              <w:fldChar w:fldCharType="begin"/>
            </w:r>
            <w:r>
              <w:instrText>HYPERLINK</w:instrText>
            </w:r>
            <w:r w:rsidRPr="002C33D5">
              <w:rPr>
                <w:lang w:val="ru-RU"/>
              </w:rPr>
              <w:instrText xml:space="preserve"> \</w:instrText>
            </w:r>
            <w:r>
              <w:instrText>l</w:instrText>
            </w:r>
            <w:r w:rsidRPr="002C33D5">
              <w:rPr>
                <w:lang w:val="ru-RU"/>
              </w:rPr>
              <w:instrText xml:space="preserve"> "</w:instrText>
            </w:r>
            <w:r>
              <w:instrText>nri</w:instrText>
            </w:r>
            <w:r w:rsidRPr="002C33D5">
              <w:rPr>
                <w:lang w:val="ru-RU"/>
              </w:rPr>
              <w:instrText>_</w:instrText>
            </w:r>
            <w:r>
              <w:instrText>fead</w:instrText>
            </w:r>
            <w:r w:rsidRPr="002C33D5">
              <w:rPr>
                <w:lang w:val="ru-RU"/>
              </w:rPr>
              <w:instrText>5</w:instrText>
            </w:r>
            <w:r>
              <w:instrText>cc</w:instrText>
            </w:r>
            <w:r w:rsidRPr="002C33D5">
              <w:rPr>
                <w:lang w:val="ru-RU"/>
              </w:rPr>
              <w:instrText>0</w:instrText>
            </w:r>
            <w:r>
              <w:instrText>e</w:instrText>
            </w:r>
            <w:r w:rsidRPr="002C33D5">
              <w:rPr>
                <w:lang w:val="ru-RU"/>
              </w:rPr>
              <w:instrText>3</w:instrText>
            </w:r>
            <w:r>
              <w:instrText>e</w:instrText>
            </w:r>
            <w:r w:rsidRPr="002C33D5">
              <w:rPr>
                <w:lang w:val="ru-RU"/>
              </w:rPr>
              <w:instrText>9</w:instrText>
            </w:r>
            <w:r>
              <w:instrText>d</w:instrText>
            </w:r>
            <w:r w:rsidRPr="002C33D5">
              <w:rPr>
                <w:lang w:val="ru-RU"/>
              </w:rPr>
              <w:instrText>68595221</w:instrText>
            </w:r>
            <w:r>
              <w:instrText>f</w:instrText>
            </w:r>
            <w:r w:rsidRPr="002C33D5">
              <w:rPr>
                <w:lang w:val="ru-RU"/>
              </w:rPr>
              <w:instrText>814</w:instrText>
            </w:r>
            <w:r>
              <w:instrText>f</w:instrText>
            </w:r>
            <w:r w:rsidRPr="002C33D5">
              <w:rPr>
                <w:lang w:val="ru-RU"/>
              </w:rPr>
              <w:instrText>2538</w:instrText>
            </w:r>
            <w:r>
              <w:instrText>db</w:instrText>
            </w:r>
            <w:r w:rsidRPr="002C33D5">
              <w:rPr>
                <w:lang w:val="ru-RU"/>
              </w:rPr>
              <w:instrText>"</w:instrText>
            </w:r>
            <w:r>
              <w:fldChar w:fldCharType="separate"/>
            </w:r>
            <w:r w:rsidRPr="002E7149">
              <w:rPr>
                <w:rFonts w:ascii="Times New Roman" w:eastAsia="Times New Roman" w:hAnsi="Times New Roman" w:cs="Times New Roman"/>
                <w:sz w:val="19"/>
                <w:lang w:val="ru-RU"/>
              </w:rPr>
              <w:t>8.</w:t>
            </w:r>
            <w:r w:rsidRPr="002E7149">
              <w:rPr>
                <w:rFonts w:ascii="Times New Roman" w:eastAsia="Times New Roman" w:hAnsi="Times New Roman" w:cs="Times New Roman"/>
                <w:sz w:val="19"/>
                <w:lang w:val="ru-RU"/>
              </w:rPr>
              <w:tab/>
              <w:t xml:space="preserve">Книжная лавка </w:t>
            </w:r>
            <w:proofErr w:type="spellStart"/>
            <w:r w:rsidRPr="002E7149">
              <w:rPr>
                <w:rFonts w:ascii="Times New Roman" w:eastAsia="Times New Roman" w:hAnsi="Times New Roman" w:cs="Times New Roman"/>
                <w:sz w:val="19"/>
                <w:lang w:val="ru-RU"/>
              </w:rPr>
              <w:t>Стэнвика</w:t>
            </w:r>
            <w:proofErr w:type="spellEnd"/>
            <w:r>
              <w:fldChar w:fldCharType="end"/>
            </w:r>
          </w:p>
          <w:p w14:paraId="7113FEB9" w14:textId="77777777" w:rsidR="00BD00EB" w:rsidRPr="002E7149" w:rsidRDefault="00BD00EB">
            <w:pPr>
              <w:keepLines/>
              <w:tabs>
                <w:tab w:val="left" w:pos="510"/>
              </w:tabs>
              <w:spacing w:after="30" w:line="240" w:lineRule="auto"/>
              <w:ind w:left="510" w:hanging="510"/>
              <w:rPr>
                <w:lang w:val="ru-RU"/>
              </w:rPr>
            </w:pPr>
            <w:r>
              <w:fldChar w:fldCharType="begin"/>
            </w:r>
            <w:r>
              <w:instrText>HYPERLINK</w:instrText>
            </w:r>
            <w:r w:rsidRPr="002C33D5">
              <w:rPr>
                <w:lang w:val="ru-RU"/>
              </w:rPr>
              <w:instrText xml:space="preserve"> \</w:instrText>
            </w:r>
            <w:r>
              <w:instrText>l</w:instrText>
            </w:r>
            <w:r w:rsidRPr="002C33D5">
              <w:rPr>
                <w:lang w:val="ru-RU"/>
              </w:rPr>
              <w:instrText xml:space="preserve"> "</w:instrText>
            </w:r>
            <w:r>
              <w:instrText>nri</w:instrText>
            </w:r>
            <w:r w:rsidRPr="002C33D5">
              <w:rPr>
                <w:lang w:val="ru-RU"/>
              </w:rPr>
              <w:instrText>_54</w:instrText>
            </w:r>
            <w:r>
              <w:instrText>b</w:instrText>
            </w:r>
            <w:r w:rsidRPr="002C33D5">
              <w:rPr>
                <w:lang w:val="ru-RU"/>
              </w:rPr>
              <w:instrText>89</w:instrText>
            </w:r>
            <w:r>
              <w:instrText>c</w:instrText>
            </w:r>
            <w:r w:rsidRPr="002C33D5">
              <w:rPr>
                <w:lang w:val="ru-RU"/>
              </w:rPr>
              <w:instrText>240</w:instrText>
            </w:r>
            <w:r>
              <w:instrText>e</w:instrText>
            </w:r>
            <w:r w:rsidRPr="002C33D5">
              <w:rPr>
                <w:lang w:val="ru-RU"/>
              </w:rPr>
              <w:instrText>9</w:instrText>
            </w:r>
            <w:r>
              <w:instrText>a</w:instrText>
            </w:r>
            <w:r w:rsidRPr="002C33D5">
              <w:rPr>
                <w:lang w:val="ru-RU"/>
              </w:rPr>
              <w:instrText>7686</w:instrText>
            </w:r>
            <w:r>
              <w:instrText>e</w:instrText>
            </w:r>
            <w:r w:rsidRPr="002C33D5">
              <w:rPr>
                <w:lang w:val="ru-RU"/>
              </w:rPr>
              <w:instrText>8</w:instrText>
            </w:r>
            <w:r>
              <w:instrText>c</w:instrText>
            </w:r>
            <w:r w:rsidRPr="002C33D5">
              <w:rPr>
                <w:lang w:val="ru-RU"/>
              </w:rPr>
              <w:instrText>258</w:instrText>
            </w:r>
            <w:r>
              <w:instrText>ec</w:instrText>
            </w:r>
            <w:r w:rsidRPr="002C33D5">
              <w:rPr>
                <w:lang w:val="ru-RU"/>
              </w:rPr>
              <w:instrText>2537058</w:instrText>
            </w:r>
            <w:r>
              <w:instrText>a</w:instrText>
            </w:r>
            <w:r w:rsidRPr="002C33D5">
              <w:rPr>
                <w:lang w:val="ru-RU"/>
              </w:rPr>
              <w:instrText>"</w:instrText>
            </w:r>
            <w:r>
              <w:fldChar w:fldCharType="separate"/>
            </w:r>
            <w:r w:rsidRPr="002E7149">
              <w:rPr>
                <w:rFonts w:ascii="Times New Roman" w:eastAsia="Times New Roman" w:hAnsi="Times New Roman" w:cs="Times New Roman"/>
                <w:sz w:val="19"/>
                <w:lang w:val="ru-RU"/>
              </w:rPr>
              <w:t>9.</w:t>
            </w:r>
            <w:r w:rsidRPr="002E7149">
              <w:rPr>
                <w:rFonts w:ascii="Times New Roman" w:eastAsia="Times New Roman" w:hAnsi="Times New Roman" w:cs="Times New Roman"/>
                <w:sz w:val="19"/>
                <w:lang w:val="ru-RU"/>
              </w:rPr>
              <w:tab/>
              <w:t>Квартира Элси</w:t>
            </w:r>
            <w:r>
              <w:fldChar w:fldCharType="end"/>
            </w:r>
          </w:p>
        </w:tc>
        <w:tc>
          <w:tcPr>
            <w:tcW w:w="4876" w:type="dxa"/>
            <w:tcMar>
              <w:top w:w="0" w:type="dxa"/>
              <w:left w:w="80" w:type="dxa"/>
              <w:bottom w:w="0" w:type="dxa"/>
              <w:right w:w="80" w:type="dxa"/>
            </w:tcMar>
          </w:tcPr>
          <w:p w14:paraId="271FF49F" w14:textId="77777777" w:rsidR="00BD00EB" w:rsidRPr="002E7149" w:rsidRDefault="00BD00EB">
            <w:pPr>
              <w:keepLines/>
              <w:tabs>
                <w:tab w:val="left" w:pos="510"/>
              </w:tabs>
              <w:spacing w:after="30" w:line="240" w:lineRule="auto"/>
              <w:ind w:left="510" w:hanging="510"/>
              <w:rPr>
                <w:lang w:val="ru-RU"/>
              </w:rPr>
            </w:pPr>
            <w:r>
              <w:fldChar w:fldCharType="begin"/>
            </w:r>
            <w:r>
              <w:instrText>HYPERLINK</w:instrText>
            </w:r>
            <w:r w:rsidRPr="002C33D5">
              <w:rPr>
                <w:lang w:val="ru-RU"/>
              </w:rPr>
              <w:instrText xml:space="preserve"> \</w:instrText>
            </w:r>
            <w:r>
              <w:instrText>l</w:instrText>
            </w:r>
            <w:r w:rsidRPr="002C33D5">
              <w:rPr>
                <w:lang w:val="ru-RU"/>
              </w:rPr>
              <w:instrText xml:space="preserve"> "</w:instrText>
            </w:r>
            <w:r>
              <w:instrText>nri</w:instrText>
            </w:r>
            <w:r w:rsidRPr="002C33D5">
              <w:rPr>
                <w:lang w:val="ru-RU"/>
              </w:rPr>
              <w:instrText>_</w:instrText>
            </w:r>
            <w:r>
              <w:instrText>a</w:instrText>
            </w:r>
            <w:r w:rsidRPr="002C33D5">
              <w:rPr>
                <w:lang w:val="ru-RU"/>
              </w:rPr>
              <w:instrText>8</w:instrText>
            </w:r>
            <w:r>
              <w:instrText>b</w:instrText>
            </w:r>
            <w:r w:rsidRPr="002C33D5">
              <w:rPr>
                <w:lang w:val="ru-RU"/>
              </w:rPr>
              <w:instrText>6</w:instrText>
            </w:r>
            <w:r>
              <w:instrText>c</w:instrText>
            </w:r>
            <w:r w:rsidRPr="002C33D5">
              <w:rPr>
                <w:lang w:val="ru-RU"/>
              </w:rPr>
              <w:instrText>166</w:instrText>
            </w:r>
            <w:r>
              <w:instrText>b</w:instrText>
            </w:r>
            <w:r w:rsidRPr="002C33D5">
              <w:rPr>
                <w:lang w:val="ru-RU"/>
              </w:rPr>
              <w:instrText>933283</w:instrText>
            </w:r>
            <w:r>
              <w:instrText>a</w:instrText>
            </w:r>
            <w:r w:rsidRPr="002C33D5">
              <w:rPr>
                <w:lang w:val="ru-RU"/>
              </w:rPr>
              <w:instrText>6</w:instrText>
            </w:r>
            <w:r>
              <w:instrText>b</w:instrText>
            </w:r>
            <w:r w:rsidRPr="002C33D5">
              <w:rPr>
                <w:lang w:val="ru-RU"/>
              </w:rPr>
              <w:instrText>486</w:instrText>
            </w:r>
            <w:r>
              <w:instrText>e</w:instrText>
            </w:r>
            <w:r w:rsidRPr="002C33D5">
              <w:rPr>
                <w:lang w:val="ru-RU"/>
              </w:rPr>
              <w:instrText>0</w:instrText>
            </w:r>
            <w:r>
              <w:instrText>f</w:instrText>
            </w:r>
            <w:r w:rsidRPr="002C33D5">
              <w:rPr>
                <w:lang w:val="ru-RU"/>
              </w:rPr>
              <w:instrText>2</w:instrText>
            </w:r>
            <w:r>
              <w:instrText>e</w:instrText>
            </w:r>
            <w:r w:rsidRPr="002C33D5">
              <w:rPr>
                <w:lang w:val="ru-RU"/>
              </w:rPr>
              <w:instrText>9</w:instrText>
            </w:r>
            <w:r>
              <w:instrText>fd</w:instrText>
            </w:r>
            <w:r w:rsidRPr="002C33D5">
              <w:rPr>
                <w:lang w:val="ru-RU"/>
              </w:rPr>
              <w:instrText>402"</w:instrText>
            </w:r>
            <w:r>
              <w:fldChar w:fldCharType="separate"/>
            </w:r>
            <w:r w:rsidRPr="002E7149">
              <w:rPr>
                <w:rFonts w:ascii="Times New Roman" w:eastAsia="Times New Roman" w:hAnsi="Times New Roman" w:cs="Times New Roman"/>
                <w:sz w:val="19"/>
                <w:lang w:val="ru-RU"/>
              </w:rPr>
              <w:t>10.</w:t>
            </w:r>
            <w:r w:rsidRPr="002E7149">
              <w:rPr>
                <w:rFonts w:ascii="Times New Roman" w:eastAsia="Times New Roman" w:hAnsi="Times New Roman" w:cs="Times New Roman"/>
                <w:sz w:val="19"/>
                <w:lang w:val="ru-RU"/>
              </w:rPr>
              <w:tab/>
              <w:t>Сайт «Просветлённых»</w:t>
            </w:r>
            <w:r>
              <w:fldChar w:fldCharType="end"/>
            </w:r>
          </w:p>
          <w:p w14:paraId="0FF84384" w14:textId="77777777" w:rsidR="00BD00EB" w:rsidRPr="002E7149" w:rsidRDefault="00BD00EB">
            <w:pPr>
              <w:keepLines/>
              <w:tabs>
                <w:tab w:val="left" w:pos="510"/>
              </w:tabs>
              <w:spacing w:after="30" w:line="240" w:lineRule="auto"/>
              <w:ind w:left="510" w:hanging="510"/>
              <w:rPr>
                <w:lang w:val="ru-RU"/>
              </w:rPr>
            </w:pPr>
            <w:r>
              <w:fldChar w:fldCharType="begin"/>
            </w:r>
            <w:r>
              <w:instrText>HYPERLINK</w:instrText>
            </w:r>
            <w:r w:rsidRPr="002C33D5">
              <w:rPr>
                <w:lang w:val="ru-RU"/>
              </w:rPr>
              <w:instrText xml:space="preserve"> \</w:instrText>
            </w:r>
            <w:r>
              <w:instrText>l</w:instrText>
            </w:r>
            <w:r w:rsidRPr="002C33D5">
              <w:rPr>
                <w:lang w:val="ru-RU"/>
              </w:rPr>
              <w:instrText xml:space="preserve"> "</w:instrText>
            </w:r>
            <w:r>
              <w:instrText>nri</w:instrText>
            </w:r>
            <w:r w:rsidRPr="002C33D5">
              <w:rPr>
                <w:lang w:val="ru-RU"/>
              </w:rPr>
              <w:instrText>_</w:instrText>
            </w:r>
            <w:r>
              <w:instrText>d</w:instrText>
            </w:r>
            <w:r w:rsidRPr="002C33D5">
              <w:rPr>
                <w:lang w:val="ru-RU"/>
              </w:rPr>
              <w:instrText>56</w:instrText>
            </w:r>
            <w:r>
              <w:instrText>acb</w:instrText>
            </w:r>
            <w:r w:rsidRPr="002C33D5">
              <w:rPr>
                <w:lang w:val="ru-RU"/>
              </w:rPr>
              <w:instrText>64</w:instrText>
            </w:r>
            <w:r>
              <w:instrText>f</w:instrText>
            </w:r>
            <w:r w:rsidRPr="002C33D5">
              <w:rPr>
                <w:lang w:val="ru-RU"/>
              </w:rPr>
              <w:instrText>4</w:instrText>
            </w:r>
            <w:r>
              <w:instrText>a</w:instrText>
            </w:r>
            <w:r w:rsidRPr="002C33D5">
              <w:rPr>
                <w:lang w:val="ru-RU"/>
              </w:rPr>
              <w:instrText>2</w:instrText>
            </w:r>
            <w:r>
              <w:instrText>ee</w:instrText>
            </w:r>
            <w:r w:rsidRPr="002C33D5">
              <w:rPr>
                <w:lang w:val="ru-RU"/>
              </w:rPr>
              <w:instrText>5</w:instrText>
            </w:r>
            <w:r>
              <w:instrText>fd</w:instrText>
            </w:r>
            <w:r w:rsidRPr="002C33D5">
              <w:rPr>
                <w:lang w:val="ru-RU"/>
              </w:rPr>
              <w:instrText>18</w:instrText>
            </w:r>
            <w:r>
              <w:instrText>f</w:instrText>
            </w:r>
            <w:r w:rsidRPr="002C33D5">
              <w:rPr>
                <w:lang w:val="ru-RU"/>
              </w:rPr>
              <w:instrText>8</w:instrText>
            </w:r>
            <w:r>
              <w:instrText>fbab</w:instrText>
            </w:r>
            <w:r w:rsidRPr="002C33D5">
              <w:rPr>
                <w:lang w:val="ru-RU"/>
              </w:rPr>
              <w:instrText>557</w:instrText>
            </w:r>
            <w:r>
              <w:instrText>e</w:instrText>
            </w:r>
            <w:r w:rsidRPr="002C33D5">
              <w:rPr>
                <w:lang w:val="ru-RU"/>
              </w:rPr>
              <w:instrText>377"</w:instrText>
            </w:r>
            <w:r>
              <w:fldChar w:fldCharType="separate"/>
            </w:r>
            <w:r w:rsidRPr="002E7149">
              <w:rPr>
                <w:rFonts w:ascii="Times New Roman" w:eastAsia="Times New Roman" w:hAnsi="Times New Roman" w:cs="Times New Roman"/>
                <w:sz w:val="19"/>
                <w:lang w:val="ru-RU"/>
              </w:rPr>
              <w:t>11.</w:t>
            </w:r>
            <w:r w:rsidRPr="002E7149">
              <w:rPr>
                <w:rFonts w:ascii="Times New Roman" w:eastAsia="Times New Roman" w:hAnsi="Times New Roman" w:cs="Times New Roman"/>
                <w:sz w:val="19"/>
                <w:lang w:val="ru-RU"/>
              </w:rPr>
              <w:tab/>
              <w:t>Лесная хижина</w:t>
            </w:r>
            <w:r>
              <w:fldChar w:fldCharType="end"/>
            </w:r>
          </w:p>
          <w:p w14:paraId="4242EAEE" w14:textId="77777777" w:rsidR="00BD00EB" w:rsidRPr="002E7149" w:rsidRDefault="00BD00EB">
            <w:pPr>
              <w:keepLines/>
              <w:tabs>
                <w:tab w:val="left" w:pos="510"/>
              </w:tabs>
              <w:spacing w:after="30" w:line="240" w:lineRule="auto"/>
              <w:ind w:left="510" w:hanging="510"/>
              <w:rPr>
                <w:lang w:val="ru-RU"/>
              </w:rPr>
            </w:pPr>
            <w:r>
              <w:fldChar w:fldCharType="begin"/>
            </w:r>
            <w:r>
              <w:instrText>HYPERLINK</w:instrText>
            </w:r>
            <w:r w:rsidRPr="002C33D5">
              <w:rPr>
                <w:lang w:val="ru-RU"/>
              </w:rPr>
              <w:instrText xml:space="preserve"> \</w:instrText>
            </w:r>
            <w:r>
              <w:instrText>l</w:instrText>
            </w:r>
            <w:r w:rsidRPr="002C33D5">
              <w:rPr>
                <w:lang w:val="ru-RU"/>
              </w:rPr>
              <w:instrText xml:space="preserve"> "</w:instrText>
            </w:r>
            <w:r>
              <w:instrText>nri</w:instrText>
            </w:r>
            <w:r w:rsidRPr="002C33D5">
              <w:rPr>
                <w:lang w:val="ru-RU"/>
              </w:rPr>
              <w:instrText>_</w:instrText>
            </w:r>
            <w:r>
              <w:instrText>aeac</w:instrText>
            </w:r>
            <w:r w:rsidRPr="002C33D5">
              <w:rPr>
                <w:lang w:val="ru-RU"/>
              </w:rPr>
              <w:instrText>9439</w:instrText>
            </w:r>
            <w:r>
              <w:instrText>ce</w:instrText>
            </w:r>
            <w:r w:rsidRPr="002C33D5">
              <w:rPr>
                <w:lang w:val="ru-RU"/>
              </w:rPr>
              <w:instrText>54931</w:instrText>
            </w:r>
            <w:r>
              <w:instrText>f</w:instrText>
            </w:r>
            <w:r w:rsidRPr="002C33D5">
              <w:rPr>
                <w:lang w:val="ru-RU"/>
              </w:rPr>
              <w:instrText>1851</w:instrText>
            </w:r>
            <w:r>
              <w:instrText>e</w:instrText>
            </w:r>
            <w:r w:rsidRPr="002C33D5">
              <w:rPr>
                <w:lang w:val="ru-RU"/>
              </w:rPr>
              <w:instrText>35</w:instrText>
            </w:r>
            <w:r>
              <w:instrText>f</w:instrText>
            </w:r>
            <w:r w:rsidRPr="002C33D5">
              <w:rPr>
                <w:lang w:val="ru-RU"/>
              </w:rPr>
              <w:instrText>954791</w:instrText>
            </w:r>
            <w:r>
              <w:instrText>a</w:instrText>
            </w:r>
            <w:r w:rsidRPr="002C33D5">
              <w:rPr>
                <w:lang w:val="ru-RU"/>
              </w:rPr>
              <w:instrText>7"</w:instrText>
            </w:r>
            <w:r>
              <w:fldChar w:fldCharType="separate"/>
            </w:r>
            <w:r w:rsidRPr="002E7149">
              <w:rPr>
                <w:rFonts w:ascii="Times New Roman" w:eastAsia="Times New Roman" w:hAnsi="Times New Roman" w:cs="Times New Roman"/>
                <w:sz w:val="19"/>
                <w:lang w:val="ru-RU"/>
              </w:rPr>
              <w:t>12.</w:t>
            </w:r>
            <w:r w:rsidRPr="002E7149">
              <w:rPr>
                <w:rFonts w:ascii="Times New Roman" w:eastAsia="Times New Roman" w:hAnsi="Times New Roman" w:cs="Times New Roman"/>
                <w:sz w:val="19"/>
                <w:lang w:val="ru-RU"/>
              </w:rPr>
              <w:tab/>
              <w:t>Встреча с Элси</w:t>
            </w:r>
            <w:r>
              <w:fldChar w:fldCharType="end"/>
            </w:r>
          </w:p>
          <w:p w14:paraId="1C3B8D59" w14:textId="77777777" w:rsidR="00BD00EB" w:rsidRPr="002E7149" w:rsidRDefault="00BD00EB">
            <w:pPr>
              <w:keepLines/>
              <w:tabs>
                <w:tab w:val="left" w:pos="510"/>
              </w:tabs>
              <w:spacing w:after="30" w:line="240" w:lineRule="auto"/>
              <w:ind w:left="510" w:hanging="510"/>
              <w:rPr>
                <w:lang w:val="ru-RU"/>
              </w:rPr>
            </w:pPr>
            <w:r>
              <w:fldChar w:fldCharType="begin"/>
            </w:r>
            <w:r>
              <w:instrText>HYPERLINK</w:instrText>
            </w:r>
            <w:r w:rsidRPr="002C33D5">
              <w:rPr>
                <w:lang w:val="ru-RU"/>
              </w:rPr>
              <w:instrText xml:space="preserve"> \</w:instrText>
            </w:r>
            <w:r>
              <w:instrText>l</w:instrText>
            </w:r>
            <w:r w:rsidRPr="002C33D5">
              <w:rPr>
                <w:lang w:val="ru-RU"/>
              </w:rPr>
              <w:instrText xml:space="preserve"> "</w:instrText>
            </w:r>
            <w:r>
              <w:instrText>nri</w:instrText>
            </w:r>
            <w:r w:rsidRPr="002C33D5">
              <w:rPr>
                <w:lang w:val="ru-RU"/>
              </w:rPr>
              <w:instrText>_2660</w:instrText>
            </w:r>
            <w:r>
              <w:instrText>c</w:instrText>
            </w:r>
            <w:r w:rsidRPr="002C33D5">
              <w:rPr>
                <w:lang w:val="ru-RU"/>
              </w:rPr>
              <w:instrText>56</w:instrText>
            </w:r>
            <w:r>
              <w:instrText>cb</w:instrText>
            </w:r>
            <w:r w:rsidRPr="002C33D5">
              <w:rPr>
                <w:lang w:val="ru-RU"/>
              </w:rPr>
              <w:instrText>3</w:instrText>
            </w:r>
            <w:r>
              <w:instrText>a</w:instrText>
            </w:r>
            <w:r w:rsidRPr="002C33D5">
              <w:rPr>
                <w:lang w:val="ru-RU"/>
              </w:rPr>
              <w:instrText>6</w:instrText>
            </w:r>
            <w:r>
              <w:instrText>aabc</w:instrText>
            </w:r>
            <w:r w:rsidRPr="002C33D5">
              <w:rPr>
                <w:lang w:val="ru-RU"/>
              </w:rPr>
              <w:instrText>5434471</w:instrText>
            </w:r>
            <w:r>
              <w:instrText>b</w:instrText>
            </w:r>
            <w:r w:rsidRPr="002C33D5">
              <w:rPr>
                <w:lang w:val="ru-RU"/>
              </w:rPr>
              <w:instrText>684</w:instrText>
            </w:r>
            <w:r>
              <w:instrText>d</w:instrText>
            </w:r>
            <w:r w:rsidRPr="002C33D5">
              <w:rPr>
                <w:lang w:val="ru-RU"/>
              </w:rPr>
              <w:instrText>84</w:instrText>
            </w:r>
            <w:r>
              <w:instrText>da</w:instrText>
            </w:r>
            <w:r w:rsidRPr="002C33D5">
              <w:rPr>
                <w:lang w:val="ru-RU"/>
              </w:rPr>
              <w:instrText>"</w:instrText>
            </w:r>
            <w:r>
              <w:fldChar w:fldCharType="separate"/>
            </w:r>
            <w:r w:rsidRPr="002E7149">
              <w:rPr>
                <w:rFonts w:ascii="Times New Roman" w:eastAsia="Times New Roman" w:hAnsi="Times New Roman" w:cs="Times New Roman"/>
                <w:sz w:val="19"/>
                <w:lang w:val="ru-RU"/>
              </w:rPr>
              <w:t>13.</w:t>
            </w:r>
            <w:r w:rsidRPr="002E7149">
              <w:rPr>
                <w:rFonts w:ascii="Times New Roman" w:eastAsia="Times New Roman" w:hAnsi="Times New Roman" w:cs="Times New Roman"/>
                <w:sz w:val="19"/>
                <w:lang w:val="ru-RU"/>
              </w:rPr>
              <w:tab/>
              <w:t>Побег</w:t>
            </w:r>
            <w:r>
              <w:fldChar w:fldCharType="end"/>
            </w:r>
          </w:p>
          <w:p w14:paraId="33AA3D7D" w14:textId="77777777" w:rsidR="00BD00EB" w:rsidRPr="002E7149" w:rsidRDefault="00BD00EB">
            <w:pPr>
              <w:keepLines/>
              <w:tabs>
                <w:tab w:val="left" w:pos="510"/>
              </w:tabs>
              <w:spacing w:after="30" w:line="240" w:lineRule="auto"/>
              <w:ind w:left="510" w:hanging="510"/>
              <w:rPr>
                <w:lang w:val="ru-RU"/>
              </w:rPr>
            </w:pPr>
            <w:r>
              <w:fldChar w:fldCharType="begin"/>
            </w:r>
            <w:r>
              <w:instrText>HYPERLINK</w:instrText>
            </w:r>
            <w:r w:rsidRPr="002C33D5">
              <w:rPr>
                <w:lang w:val="ru-RU"/>
              </w:rPr>
              <w:instrText xml:space="preserve"> \</w:instrText>
            </w:r>
            <w:r>
              <w:instrText>l</w:instrText>
            </w:r>
            <w:r w:rsidRPr="002C33D5">
              <w:rPr>
                <w:lang w:val="ru-RU"/>
              </w:rPr>
              <w:instrText xml:space="preserve"> "</w:instrText>
            </w:r>
            <w:r>
              <w:instrText>nri</w:instrText>
            </w:r>
            <w:r w:rsidRPr="002C33D5">
              <w:rPr>
                <w:lang w:val="ru-RU"/>
              </w:rPr>
              <w:instrText>_</w:instrText>
            </w:r>
            <w:r>
              <w:instrText>b</w:instrText>
            </w:r>
            <w:r w:rsidRPr="002C33D5">
              <w:rPr>
                <w:lang w:val="ru-RU"/>
              </w:rPr>
              <w:instrText>9</w:instrText>
            </w:r>
            <w:r>
              <w:instrText>fb</w:instrText>
            </w:r>
            <w:r w:rsidRPr="002C33D5">
              <w:rPr>
                <w:lang w:val="ru-RU"/>
              </w:rPr>
              <w:instrText>1</w:instrText>
            </w:r>
            <w:r>
              <w:instrText>d</w:instrText>
            </w:r>
            <w:r w:rsidRPr="002C33D5">
              <w:rPr>
                <w:lang w:val="ru-RU"/>
              </w:rPr>
              <w:instrText>925361</w:instrText>
            </w:r>
            <w:r>
              <w:instrText>ced</w:instrText>
            </w:r>
            <w:r w:rsidRPr="002C33D5">
              <w:rPr>
                <w:lang w:val="ru-RU"/>
              </w:rPr>
              <w:instrText>5</w:instrText>
            </w:r>
            <w:r>
              <w:instrText>a</w:instrText>
            </w:r>
            <w:r w:rsidRPr="002C33D5">
              <w:rPr>
                <w:lang w:val="ru-RU"/>
              </w:rPr>
              <w:instrText>47</w:instrText>
            </w:r>
            <w:r>
              <w:instrText>aeb</w:instrText>
            </w:r>
            <w:r w:rsidRPr="002C33D5">
              <w:rPr>
                <w:lang w:val="ru-RU"/>
              </w:rPr>
              <w:instrText>76</w:instrText>
            </w:r>
            <w:r>
              <w:instrText>d</w:instrText>
            </w:r>
            <w:r w:rsidRPr="002C33D5">
              <w:rPr>
                <w:lang w:val="ru-RU"/>
              </w:rPr>
              <w:instrText>666</w:instrText>
            </w:r>
            <w:r>
              <w:instrText>aa</w:instrText>
            </w:r>
            <w:r w:rsidRPr="002C33D5">
              <w:rPr>
                <w:lang w:val="ru-RU"/>
              </w:rPr>
              <w:instrText>1</w:instrText>
            </w:r>
            <w:r>
              <w:instrText>f</w:instrText>
            </w:r>
            <w:r w:rsidRPr="002C33D5">
              <w:rPr>
                <w:lang w:val="ru-RU"/>
              </w:rPr>
              <w:instrText>"</w:instrText>
            </w:r>
            <w:r>
              <w:fldChar w:fldCharType="separate"/>
            </w:r>
            <w:r w:rsidRPr="002E7149">
              <w:rPr>
                <w:rFonts w:ascii="Times New Roman" w:eastAsia="Times New Roman" w:hAnsi="Times New Roman" w:cs="Times New Roman"/>
                <w:sz w:val="19"/>
                <w:lang w:val="ru-RU"/>
              </w:rPr>
              <w:t>14.</w:t>
            </w:r>
            <w:r w:rsidRPr="002E7149">
              <w:rPr>
                <w:rFonts w:ascii="Times New Roman" w:eastAsia="Times New Roman" w:hAnsi="Times New Roman" w:cs="Times New Roman"/>
                <w:sz w:val="19"/>
                <w:lang w:val="ru-RU"/>
              </w:rPr>
              <w:tab/>
              <w:t>Институт</w:t>
            </w:r>
            <w:r>
              <w:fldChar w:fldCharType="end"/>
            </w:r>
          </w:p>
          <w:p w14:paraId="2505BA0E" w14:textId="77777777" w:rsidR="00BD00EB" w:rsidRPr="002E7149" w:rsidRDefault="00BD00EB">
            <w:pPr>
              <w:keepLines/>
              <w:tabs>
                <w:tab w:val="left" w:pos="510"/>
              </w:tabs>
              <w:spacing w:after="30" w:line="240" w:lineRule="auto"/>
              <w:ind w:left="510" w:hanging="510"/>
              <w:rPr>
                <w:lang w:val="ru-RU"/>
              </w:rPr>
            </w:pPr>
            <w:r>
              <w:fldChar w:fldCharType="begin"/>
            </w:r>
            <w:r>
              <w:instrText>HYPERLINK</w:instrText>
            </w:r>
            <w:r w:rsidRPr="002C33D5">
              <w:rPr>
                <w:lang w:val="ru-RU"/>
              </w:rPr>
              <w:instrText xml:space="preserve"> \</w:instrText>
            </w:r>
            <w:r>
              <w:instrText>l</w:instrText>
            </w:r>
            <w:r w:rsidRPr="002C33D5">
              <w:rPr>
                <w:lang w:val="ru-RU"/>
              </w:rPr>
              <w:instrText xml:space="preserve"> "</w:instrText>
            </w:r>
            <w:r>
              <w:instrText>nri</w:instrText>
            </w:r>
            <w:r w:rsidRPr="002C33D5">
              <w:rPr>
                <w:lang w:val="ru-RU"/>
              </w:rPr>
              <w:instrText>_</w:instrText>
            </w:r>
            <w:r>
              <w:instrText>e</w:instrText>
            </w:r>
            <w:r w:rsidRPr="002C33D5">
              <w:rPr>
                <w:lang w:val="ru-RU"/>
              </w:rPr>
              <w:instrText>2</w:instrText>
            </w:r>
            <w:r>
              <w:instrText>b</w:instrText>
            </w:r>
            <w:r w:rsidRPr="002C33D5">
              <w:rPr>
                <w:lang w:val="ru-RU"/>
              </w:rPr>
              <w:instrText>698</w:instrText>
            </w:r>
            <w:r>
              <w:instrText>af</w:instrText>
            </w:r>
            <w:r w:rsidRPr="002C33D5">
              <w:rPr>
                <w:lang w:val="ru-RU"/>
              </w:rPr>
              <w:instrText>180</w:instrText>
            </w:r>
            <w:r>
              <w:instrText>bb</w:instrText>
            </w:r>
            <w:r w:rsidRPr="002C33D5">
              <w:rPr>
                <w:lang w:val="ru-RU"/>
              </w:rPr>
              <w:instrText>69</w:instrText>
            </w:r>
            <w:r>
              <w:instrText>ea</w:instrText>
            </w:r>
            <w:r w:rsidRPr="002C33D5">
              <w:rPr>
                <w:lang w:val="ru-RU"/>
              </w:rPr>
              <w:instrText>65564</w:instrText>
            </w:r>
            <w:r>
              <w:instrText>f</w:instrText>
            </w:r>
            <w:r w:rsidRPr="002C33D5">
              <w:rPr>
                <w:lang w:val="ru-RU"/>
              </w:rPr>
              <w:instrText>8</w:instrText>
            </w:r>
            <w:r>
              <w:instrText>cdcf</w:instrText>
            </w:r>
            <w:r w:rsidRPr="002C33D5">
              <w:rPr>
                <w:lang w:val="ru-RU"/>
              </w:rPr>
              <w:instrText>108</w:instrText>
            </w:r>
            <w:r>
              <w:instrText>d</w:instrText>
            </w:r>
            <w:r w:rsidRPr="002C33D5">
              <w:rPr>
                <w:lang w:val="ru-RU"/>
              </w:rPr>
              <w:instrText>"</w:instrText>
            </w:r>
            <w:r>
              <w:fldChar w:fldCharType="separate"/>
            </w:r>
            <w:r w:rsidRPr="002E7149">
              <w:rPr>
                <w:rFonts w:ascii="Times New Roman" w:eastAsia="Times New Roman" w:hAnsi="Times New Roman" w:cs="Times New Roman"/>
                <w:sz w:val="19"/>
                <w:lang w:val="ru-RU"/>
              </w:rPr>
              <w:t>15.</w:t>
            </w:r>
            <w:r w:rsidRPr="002E7149">
              <w:rPr>
                <w:rFonts w:ascii="Times New Roman" w:eastAsia="Times New Roman" w:hAnsi="Times New Roman" w:cs="Times New Roman"/>
                <w:sz w:val="19"/>
                <w:lang w:val="ru-RU"/>
              </w:rPr>
              <w:tab/>
              <w:t>Заключительная конференция</w:t>
            </w:r>
            <w:r>
              <w:fldChar w:fldCharType="end"/>
            </w:r>
          </w:p>
          <w:p w14:paraId="67BF7629" w14:textId="77777777" w:rsidR="00BD00EB" w:rsidRPr="002E7149" w:rsidRDefault="00BD00EB">
            <w:pPr>
              <w:keepLines/>
              <w:tabs>
                <w:tab w:val="left" w:pos="510"/>
              </w:tabs>
              <w:spacing w:after="30" w:line="240" w:lineRule="auto"/>
              <w:ind w:left="510" w:hanging="510"/>
              <w:rPr>
                <w:lang w:val="ru-RU"/>
              </w:rPr>
            </w:pPr>
            <w:r>
              <w:fldChar w:fldCharType="begin"/>
            </w:r>
            <w:r>
              <w:instrText>HYPERLINK</w:instrText>
            </w:r>
            <w:r w:rsidRPr="002C33D5">
              <w:rPr>
                <w:lang w:val="ru-RU"/>
              </w:rPr>
              <w:instrText xml:space="preserve"> \</w:instrText>
            </w:r>
            <w:r>
              <w:instrText>l</w:instrText>
            </w:r>
            <w:r w:rsidRPr="002C33D5">
              <w:rPr>
                <w:lang w:val="ru-RU"/>
              </w:rPr>
              <w:instrText xml:space="preserve"> "</w:instrText>
            </w:r>
            <w:r>
              <w:instrText>nri</w:instrText>
            </w:r>
            <w:r w:rsidRPr="002C33D5">
              <w:rPr>
                <w:lang w:val="ru-RU"/>
              </w:rPr>
              <w:instrText>_389</w:instrText>
            </w:r>
            <w:r>
              <w:instrText>cf</w:instrText>
            </w:r>
            <w:r w:rsidRPr="002C33D5">
              <w:rPr>
                <w:lang w:val="ru-RU"/>
              </w:rPr>
              <w:instrText>9</w:instrText>
            </w:r>
            <w:r>
              <w:instrText>df</w:instrText>
            </w:r>
            <w:r w:rsidRPr="002C33D5">
              <w:rPr>
                <w:lang w:val="ru-RU"/>
              </w:rPr>
              <w:instrText>3</w:instrText>
            </w:r>
            <w:r>
              <w:instrText>b</w:instrText>
            </w:r>
            <w:r w:rsidRPr="002C33D5">
              <w:rPr>
                <w:lang w:val="ru-RU"/>
              </w:rPr>
              <w:instrText>9</w:instrText>
            </w:r>
            <w:r>
              <w:instrText>bfd</w:instrText>
            </w:r>
            <w:r w:rsidRPr="002C33D5">
              <w:rPr>
                <w:lang w:val="ru-RU"/>
              </w:rPr>
              <w:instrText>1</w:instrText>
            </w:r>
            <w:r>
              <w:instrText>b</w:instrText>
            </w:r>
            <w:r w:rsidRPr="002C33D5">
              <w:rPr>
                <w:lang w:val="ru-RU"/>
              </w:rPr>
              <w:instrText>33910</w:instrText>
            </w:r>
            <w:r>
              <w:instrText>db</w:instrText>
            </w:r>
            <w:r w:rsidRPr="002C33D5">
              <w:rPr>
                <w:lang w:val="ru-RU"/>
              </w:rPr>
              <w:instrText>0</w:instrText>
            </w:r>
            <w:r>
              <w:instrText>b</w:instrText>
            </w:r>
            <w:r w:rsidRPr="002C33D5">
              <w:rPr>
                <w:lang w:val="ru-RU"/>
              </w:rPr>
              <w:instrText>59</w:instrText>
            </w:r>
            <w:r>
              <w:instrText>c</w:instrText>
            </w:r>
            <w:r w:rsidRPr="002C33D5">
              <w:rPr>
                <w:lang w:val="ru-RU"/>
              </w:rPr>
              <w:instrText>8</w:instrText>
            </w:r>
            <w:r>
              <w:instrText>f</w:instrText>
            </w:r>
            <w:r w:rsidRPr="002C33D5">
              <w:rPr>
                <w:lang w:val="ru-RU"/>
              </w:rPr>
              <w:instrText>07"</w:instrText>
            </w:r>
            <w:r>
              <w:fldChar w:fldCharType="separate"/>
            </w:r>
            <w:r w:rsidRPr="002E7149">
              <w:rPr>
                <w:rFonts w:ascii="Times New Roman" w:eastAsia="Times New Roman" w:hAnsi="Times New Roman" w:cs="Times New Roman"/>
                <w:sz w:val="19"/>
                <w:lang w:val="ru-RU"/>
              </w:rPr>
              <w:t>16.</w:t>
            </w:r>
            <w:r w:rsidRPr="002E7149">
              <w:rPr>
                <w:rFonts w:ascii="Times New Roman" w:eastAsia="Times New Roman" w:hAnsi="Times New Roman" w:cs="Times New Roman"/>
                <w:sz w:val="19"/>
                <w:lang w:val="ru-RU"/>
              </w:rPr>
              <w:tab/>
              <w:t xml:space="preserve">Приложение </w:t>
            </w:r>
            <w:r>
              <w:rPr>
                <w:rFonts w:ascii="Times New Roman" w:eastAsia="Times New Roman" w:hAnsi="Times New Roman" w:cs="Times New Roman"/>
                <w:sz w:val="19"/>
              </w:rPr>
              <w:t>A</w:t>
            </w:r>
            <w:r w:rsidRPr="002E7149">
              <w:rPr>
                <w:rFonts w:ascii="Times New Roman" w:eastAsia="Times New Roman" w:hAnsi="Times New Roman" w:cs="Times New Roman"/>
                <w:sz w:val="19"/>
                <w:lang w:val="ru-RU"/>
              </w:rPr>
              <w:t xml:space="preserve"> — характеристики персонажей</w:t>
            </w:r>
            <w:r>
              <w:fldChar w:fldCharType="end"/>
            </w:r>
          </w:p>
          <w:p w14:paraId="3725033F" w14:textId="77777777" w:rsidR="00BD00EB" w:rsidRPr="002E7149" w:rsidRDefault="00BD00EB">
            <w:pPr>
              <w:keepLines/>
              <w:tabs>
                <w:tab w:val="left" w:pos="510"/>
              </w:tabs>
              <w:spacing w:after="30" w:line="240" w:lineRule="auto"/>
              <w:ind w:left="510" w:hanging="510"/>
              <w:rPr>
                <w:lang w:val="ru-RU"/>
              </w:rPr>
            </w:pPr>
            <w:r>
              <w:fldChar w:fldCharType="begin"/>
            </w:r>
            <w:r>
              <w:instrText>HYPERLINK</w:instrText>
            </w:r>
            <w:r w:rsidRPr="002C33D5">
              <w:rPr>
                <w:lang w:val="ru-RU"/>
              </w:rPr>
              <w:instrText xml:space="preserve"> \</w:instrText>
            </w:r>
            <w:r>
              <w:instrText>l</w:instrText>
            </w:r>
            <w:r w:rsidRPr="002C33D5">
              <w:rPr>
                <w:lang w:val="ru-RU"/>
              </w:rPr>
              <w:instrText xml:space="preserve"> "</w:instrText>
            </w:r>
            <w:r>
              <w:instrText>nri</w:instrText>
            </w:r>
            <w:r w:rsidRPr="002C33D5">
              <w:rPr>
                <w:lang w:val="ru-RU"/>
              </w:rPr>
              <w:instrText>_</w:instrText>
            </w:r>
            <w:r>
              <w:instrText>c</w:instrText>
            </w:r>
            <w:r w:rsidRPr="002C33D5">
              <w:rPr>
                <w:lang w:val="ru-RU"/>
              </w:rPr>
              <w:instrText>7</w:instrText>
            </w:r>
            <w:r>
              <w:instrText>f</w:instrText>
            </w:r>
            <w:r w:rsidRPr="002C33D5">
              <w:rPr>
                <w:lang w:val="ru-RU"/>
              </w:rPr>
              <w:instrText>32</w:instrText>
            </w:r>
            <w:r>
              <w:instrText>ba</w:instrText>
            </w:r>
            <w:r w:rsidRPr="002C33D5">
              <w:rPr>
                <w:lang w:val="ru-RU"/>
              </w:rPr>
              <w:instrText>7</w:instrText>
            </w:r>
            <w:r>
              <w:instrText>d</w:instrText>
            </w:r>
            <w:r w:rsidRPr="002C33D5">
              <w:rPr>
                <w:lang w:val="ru-RU"/>
              </w:rPr>
              <w:instrText>631</w:instrText>
            </w:r>
            <w:r>
              <w:instrText>dcbfa</w:instrText>
            </w:r>
            <w:r w:rsidRPr="002C33D5">
              <w:rPr>
                <w:lang w:val="ru-RU"/>
              </w:rPr>
              <w:instrText>1</w:instrText>
            </w:r>
            <w:r>
              <w:instrText>bce</w:instrText>
            </w:r>
            <w:r w:rsidRPr="002C33D5">
              <w:rPr>
                <w:lang w:val="ru-RU"/>
              </w:rPr>
              <w:instrText>14</w:instrText>
            </w:r>
            <w:r>
              <w:instrText>a</w:instrText>
            </w:r>
            <w:r w:rsidRPr="002C33D5">
              <w:rPr>
                <w:lang w:val="ru-RU"/>
              </w:rPr>
              <w:instrText>38</w:instrText>
            </w:r>
            <w:r>
              <w:instrText>b</w:instrText>
            </w:r>
            <w:r w:rsidRPr="002C33D5">
              <w:rPr>
                <w:lang w:val="ru-RU"/>
              </w:rPr>
              <w:instrText>94</w:instrText>
            </w:r>
            <w:r>
              <w:instrText>bd</w:instrText>
            </w:r>
            <w:r w:rsidRPr="002C33D5">
              <w:rPr>
                <w:lang w:val="ru-RU"/>
              </w:rPr>
              <w:instrText>2"</w:instrText>
            </w:r>
            <w:r>
              <w:fldChar w:fldCharType="separate"/>
            </w:r>
            <w:r w:rsidRPr="002E7149">
              <w:rPr>
                <w:rFonts w:ascii="Times New Roman" w:eastAsia="Times New Roman" w:hAnsi="Times New Roman" w:cs="Times New Roman"/>
                <w:sz w:val="19"/>
                <w:lang w:val="ru-RU"/>
              </w:rPr>
              <w:t>17.</w:t>
            </w:r>
            <w:r w:rsidRPr="002E7149">
              <w:rPr>
                <w:rFonts w:ascii="Times New Roman" w:eastAsia="Times New Roman" w:hAnsi="Times New Roman" w:cs="Times New Roman"/>
                <w:sz w:val="19"/>
                <w:lang w:val="ru-RU"/>
              </w:rPr>
              <w:tab/>
              <w:t xml:space="preserve">Приложение </w:t>
            </w:r>
            <w:r>
              <w:rPr>
                <w:rFonts w:ascii="Times New Roman" w:eastAsia="Times New Roman" w:hAnsi="Times New Roman" w:cs="Times New Roman"/>
                <w:sz w:val="19"/>
              </w:rPr>
              <w:t>B</w:t>
            </w:r>
            <w:r w:rsidRPr="002E7149">
              <w:rPr>
                <w:rFonts w:ascii="Times New Roman" w:eastAsia="Times New Roman" w:hAnsi="Times New Roman" w:cs="Times New Roman"/>
                <w:sz w:val="19"/>
                <w:lang w:val="ru-RU"/>
              </w:rPr>
              <w:t xml:space="preserve"> — раздаточные материалы</w:t>
            </w:r>
            <w:r>
              <w:fldChar w:fldCharType="end"/>
            </w:r>
          </w:p>
          <w:p w14:paraId="21FA677F" w14:textId="77777777" w:rsidR="00BD00EB" w:rsidRPr="002E7149" w:rsidRDefault="00BD00EB">
            <w:pPr>
              <w:keepLines/>
              <w:tabs>
                <w:tab w:val="left" w:pos="510"/>
              </w:tabs>
              <w:spacing w:after="30" w:line="240" w:lineRule="auto"/>
              <w:ind w:left="510" w:hanging="510"/>
              <w:rPr>
                <w:lang w:val="ru-RU"/>
              </w:rPr>
            </w:pPr>
            <w:r>
              <w:fldChar w:fldCharType="begin"/>
            </w:r>
            <w:r>
              <w:instrText>HYPERLINK</w:instrText>
            </w:r>
            <w:r w:rsidRPr="002C33D5">
              <w:rPr>
                <w:lang w:val="ru-RU"/>
              </w:rPr>
              <w:instrText xml:space="preserve"> \</w:instrText>
            </w:r>
            <w:r>
              <w:instrText>l</w:instrText>
            </w:r>
            <w:r w:rsidRPr="002C33D5">
              <w:rPr>
                <w:lang w:val="ru-RU"/>
              </w:rPr>
              <w:instrText xml:space="preserve"> "</w:instrText>
            </w:r>
            <w:r>
              <w:instrText>nri</w:instrText>
            </w:r>
            <w:r w:rsidRPr="002C33D5">
              <w:rPr>
                <w:lang w:val="ru-RU"/>
              </w:rPr>
              <w:instrText>_</w:instrText>
            </w:r>
            <w:r>
              <w:instrText>de</w:instrText>
            </w:r>
            <w:r w:rsidRPr="002C33D5">
              <w:rPr>
                <w:lang w:val="ru-RU"/>
              </w:rPr>
              <w:instrText>4832</w:instrText>
            </w:r>
            <w:r>
              <w:instrText>de</w:instrText>
            </w:r>
            <w:r w:rsidRPr="002C33D5">
              <w:rPr>
                <w:lang w:val="ru-RU"/>
              </w:rPr>
              <w:instrText>0336</w:instrText>
            </w:r>
            <w:r>
              <w:instrText>fddbbe</w:instrText>
            </w:r>
            <w:r w:rsidRPr="002C33D5">
              <w:rPr>
                <w:lang w:val="ru-RU"/>
              </w:rPr>
              <w:instrText>4873</w:instrText>
            </w:r>
            <w:r>
              <w:instrText>d</w:instrText>
            </w:r>
            <w:r w:rsidRPr="002C33D5">
              <w:rPr>
                <w:lang w:val="ru-RU"/>
              </w:rPr>
              <w:instrText>83</w:instrText>
            </w:r>
            <w:r>
              <w:instrText>b</w:instrText>
            </w:r>
            <w:r w:rsidRPr="002C33D5">
              <w:rPr>
                <w:lang w:val="ru-RU"/>
              </w:rPr>
              <w:instrText>0</w:instrText>
            </w:r>
            <w:r>
              <w:instrText>ad</w:instrText>
            </w:r>
            <w:r w:rsidRPr="002C33D5">
              <w:rPr>
                <w:lang w:val="ru-RU"/>
              </w:rPr>
              <w:instrText>7</w:instrText>
            </w:r>
            <w:r>
              <w:instrText>ea</w:instrText>
            </w:r>
            <w:r w:rsidRPr="002C33D5">
              <w:rPr>
                <w:lang w:val="ru-RU"/>
              </w:rPr>
              <w:instrText>"</w:instrText>
            </w:r>
            <w:r>
              <w:fldChar w:fldCharType="separate"/>
            </w:r>
            <w:r w:rsidRPr="002E7149">
              <w:rPr>
                <w:rFonts w:ascii="Times New Roman" w:eastAsia="Times New Roman" w:hAnsi="Times New Roman" w:cs="Times New Roman"/>
                <w:sz w:val="19"/>
                <w:lang w:val="ru-RU"/>
              </w:rPr>
              <w:t>18.</w:t>
            </w:r>
            <w:r w:rsidRPr="002E7149">
              <w:rPr>
                <w:rFonts w:ascii="Times New Roman" w:eastAsia="Times New Roman" w:hAnsi="Times New Roman" w:cs="Times New Roman"/>
                <w:sz w:val="19"/>
                <w:lang w:val="ru-RU"/>
              </w:rPr>
              <w:tab/>
              <w:t xml:space="preserve">Приложение </w:t>
            </w:r>
            <w:r>
              <w:rPr>
                <w:rFonts w:ascii="Times New Roman" w:eastAsia="Times New Roman" w:hAnsi="Times New Roman" w:cs="Times New Roman"/>
                <w:sz w:val="19"/>
              </w:rPr>
              <w:t>C</w:t>
            </w:r>
            <w:r w:rsidRPr="002E7149">
              <w:rPr>
                <w:rFonts w:ascii="Times New Roman" w:eastAsia="Times New Roman" w:hAnsi="Times New Roman" w:cs="Times New Roman"/>
                <w:sz w:val="19"/>
                <w:lang w:val="ru-RU"/>
              </w:rPr>
              <w:t xml:space="preserve"> — готовые персонажи игроков</w:t>
            </w:r>
            <w:r>
              <w:fldChar w:fldCharType="end"/>
            </w:r>
          </w:p>
        </w:tc>
      </w:tr>
    </w:tbl>
    <w:p w14:paraId="1485737F" w14:textId="77777777" w:rsidR="00BD00EB" w:rsidRPr="002E7149" w:rsidRDefault="00000000">
      <w:pPr>
        <w:rPr>
          <w:lang w:val="ru-RU"/>
        </w:rPr>
      </w:pPr>
      <w:r w:rsidRPr="002E7149">
        <w:rPr>
          <w:lang w:val="ru-RU"/>
        </w:rPr>
        <w:br w:type="page"/>
      </w:r>
    </w:p>
    <w:p w14:paraId="5EAC93D8" w14:textId="77777777" w:rsidR="00BD00EB" w:rsidRPr="002E7149" w:rsidRDefault="00000000">
      <w:pPr>
        <w:pStyle w:val="21"/>
        <w:rPr>
          <w:lang w:val="ru-RU"/>
        </w:rPr>
      </w:pPr>
      <w:bookmarkStart w:id="1" w:name="nri_89231cb0f5942c1828d175c246d59a4c"/>
      <w:r w:rsidRPr="002E7149">
        <w:rPr>
          <w:rFonts w:ascii="Times New Roman" w:eastAsia="Times New Roman" w:hAnsi="Times New Roman" w:cs="Times New Roman"/>
          <w:b w:val="0"/>
          <w:lang w:val="ru-RU"/>
        </w:rPr>
        <w:lastRenderedPageBreak/>
        <w:t>ВВЕДЕНИЕ</w:t>
      </w:r>
      <w:bookmarkEnd w:id="1"/>
    </w:p>
    <w:p w14:paraId="1DB0B4F7" w14:textId="77777777" w:rsidR="00BD00EB" w:rsidRPr="002E7149" w:rsidRDefault="00000000">
      <w:pPr>
        <w:pStyle w:val="21"/>
        <w:rPr>
          <w:i/>
          <w:iCs/>
          <w:lang w:val="ru-RU"/>
        </w:rPr>
      </w:pPr>
      <w:bookmarkStart w:id="2" w:name="nri_dca2a8965b7edee8c374b2a140319f9d"/>
      <w:r w:rsidRPr="002E7149">
        <w:rPr>
          <w:rFonts w:ascii="Times New Roman" w:eastAsia="Times New Roman" w:hAnsi="Times New Roman" w:cs="Times New Roman"/>
          <w:b w:val="0"/>
          <w:i/>
          <w:iCs/>
          <w:lang w:val="ru-RU"/>
        </w:rPr>
        <w:t>Всё ли, что мы видим или воображаем, — лишь сон внутри сна? «Сон во сне», Эдгар Аллан По</w:t>
      </w:r>
      <w:bookmarkEnd w:id="2"/>
    </w:p>
    <w:p w14:paraId="1F1B2600" w14:textId="77777777" w:rsidR="00BD00EB" w:rsidRPr="002E7149" w:rsidRDefault="00000000">
      <w:pPr>
        <w:rPr>
          <w:lang w:val="ru-RU"/>
        </w:rPr>
      </w:pPr>
      <w:r w:rsidRPr="002E7149">
        <w:rPr>
          <w:rFonts w:ascii="Times New Roman" w:eastAsia="Times New Roman" w:hAnsi="Times New Roman" w:cs="Times New Roman"/>
          <w:lang w:val="ru-RU"/>
        </w:rPr>
        <w:t>Мозг каждого сыщика заключён в мозговую капсулу ми-го. К счастью, они об этом не подозревают — по крайней мере пока: ми-го хотят узнать кое-что известное сыщикам, но забытое ими, — где находится некая Элси Уэбб.</w:t>
      </w:r>
    </w:p>
    <w:p w14:paraId="6F8D7F4D" w14:textId="77777777" w:rsidR="00BD00EB" w:rsidRPr="002E7149" w:rsidRDefault="00000000">
      <w:pPr>
        <w:rPr>
          <w:lang w:val="ru-RU"/>
        </w:rPr>
      </w:pPr>
      <w:r w:rsidRPr="002E7149">
        <w:rPr>
          <w:rFonts w:ascii="Times New Roman" w:eastAsia="Times New Roman" w:hAnsi="Times New Roman" w:cs="Times New Roman"/>
          <w:lang w:val="ru-RU"/>
        </w:rPr>
        <w:t>Ми-го разработали «машины памяти»: они погружают законсервированные мозги в состояние сна и создают виртуальный конструкт, где человеческий разум может исследовать свои воспоминания, словно переживая их заново. Ми-го способны добавлять в конструкт искусственные элементы, чтобы влиять на действия сыщиков и наблюдать за ними. Именно в таком конструкте — Конструкте 7 — сыщики оказались, сами того не зная.</w:t>
      </w:r>
    </w:p>
    <w:p w14:paraId="22599ABF" w14:textId="77777777" w:rsidR="00BD00EB" w:rsidRPr="002E7149" w:rsidRDefault="00000000">
      <w:pPr>
        <w:rPr>
          <w:lang w:val="ru-RU"/>
        </w:rPr>
      </w:pPr>
      <w:r w:rsidRPr="002E7149">
        <w:rPr>
          <w:rFonts w:ascii="Times New Roman" w:eastAsia="Times New Roman" w:hAnsi="Times New Roman" w:cs="Times New Roman"/>
          <w:lang w:val="ru-RU"/>
        </w:rPr>
        <w:t xml:space="preserve">Приключение рассчитано на 2–5 игроков. В конце сценария приведены шесть готовых персонажей игроков. Каждый из них так или иначе связан с Элси и/или её отцом </w:t>
      </w:r>
      <w:proofErr w:type="spellStart"/>
      <w:r w:rsidRPr="002E7149">
        <w:rPr>
          <w:rFonts w:ascii="Times New Roman" w:eastAsia="Times New Roman" w:hAnsi="Times New Roman" w:cs="Times New Roman"/>
          <w:lang w:val="ru-RU"/>
        </w:rPr>
        <w:t>Стэнвиком</w:t>
      </w:r>
      <w:proofErr w:type="spellEnd"/>
      <w:r w:rsidRPr="002E7149">
        <w:rPr>
          <w:rFonts w:ascii="Times New Roman" w:eastAsia="Times New Roman" w:hAnsi="Times New Roman" w:cs="Times New Roman"/>
          <w:lang w:val="ru-RU"/>
        </w:rPr>
        <w:t>.</w:t>
      </w:r>
    </w:p>
    <w:p w14:paraId="629248E8" w14:textId="77777777" w:rsidR="00BD00EB" w:rsidRPr="002E7149" w:rsidRDefault="00000000">
      <w:pPr>
        <w:rPr>
          <w:lang w:val="ru-RU"/>
        </w:rPr>
      </w:pPr>
      <w:r w:rsidRPr="002E7149">
        <w:rPr>
          <w:rFonts w:ascii="Times New Roman" w:eastAsia="Times New Roman" w:hAnsi="Times New Roman" w:cs="Times New Roman"/>
          <w:lang w:val="ru-RU"/>
        </w:rPr>
        <w:t xml:space="preserve">В этом приключении сыщики уже обречены, поэтому оно плохо подходит для включения в существующую кампанию. Жестокий Хранитель может предложить игрокам создать собственных сыщиков, если они захотят, но перед началом игры рекомендуется связать их со </w:t>
      </w:r>
      <w:proofErr w:type="spellStart"/>
      <w:r w:rsidRPr="002E7149">
        <w:rPr>
          <w:rFonts w:ascii="Times New Roman" w:eastAsia="Times New Roman" w:hAnsi="Times New Roman" w:cs="Times New Roman"/>
          <w:lang w:val="ru-RU"/>
        </w:rPr>
        <w:t>Стэнвиком</w:t>
      </w:r>
      <w:proofErr w:type="spellEnd"/>
      <w:r w:rsidRPr="002E7149">
        <w:rPr>
          <w:rFonts w:ascii="Times New Roman" w:eastAsia="Times New Roman" w:hAnsi="Times New Roman" w:cs="Times New Roman"/>
          <w:lang w:val="ru-RU"/>
        </w:rPr>
        <w:t>.</w:t>
      </w:r>
    </w:p>
    <w:p w14:paraId="2103DCFA" w14:textId="77777777" w:rsidR="00BD00EB" w:rsidRPr="002E7149" w:rsidRDefault="00000000">
      <w:pPr>
        <w:rPr>
          <w:lang w:val="ru-RU"/>
        </w:rPr>
      </w:pPr>
      <w:r w:rsidRPr="002E7149">
        <w:rPr>
          <w:rFonts w:ascii="Times New Roman" w:eastAsia="Times New Roman" w:hAnsi="Times New Roman" w:cs="Times New Roman"/>
          <w:lang w:val="ru-RU"/>
        </w:rPr>
        <w:t>Формально действие происходит около 2020 года в английском городе Бристоле, однако Хранитель без труда может изменить место и время.</w:t>
      </w:r>
    </w:p>
    <w:p w14:paraId="2C411D7E" w14:textId="77777777" w:rsidR="00BD00EB" w:rsidRPr="002E7149" w:rsidRDefault="00000000">
      <w:pPr>
        <w:pStyle w:val="21"/>
        <w:rPr>
          <w:lang w:val="ru-RU"/>
        </w:rPr>
      </w:pPr>
      <w:bookmarkStart w:id="3" w:name="nri_0fb1a8569d0313f21608dd2ea806d965"/>
      <w:r w:rsidRPr="002E7149">
        <w:rPr>
          <w:rFonts w:ascii="Times New Roman" w:eastAsia="Times New Roman" w:hAnsi="Times New Roman" w:cs="Times New Roman"/>
          <w:b w:val="0"/>
          <w:lang w:val="ru-RU"/>
        </w:rPr>
        <w:t>ПРЕДЫСТОРИЯ</w:t>
      </w:r>
      <w:bookmarkEnd w:id="3"/>
    </w:p>
    <w:p w14:paraId="591526DD" w14:textId="77777777" w:rsidR="00BD00EB" w:rsidRPr="002E7149" w:rsidRDefault="00000000">
      <w:pPr>
        <w:rPr>
          <w:lang w:val="ru-RU"/>
        </w:rPr>
      </w:pPr>
      <w:r w:rsidRPr="002E7149">
        <w:rPr>
          <w:rFonts w:ascii="Times New Roman" w:eastAsia="Times New Roman" w:hAnsi="Times New Roman" w:cs="Times New Roman"/>
          <w:lang w:val="ru-RU"/>
        </w:rPr>
        <w:t>Ми-го десятилетиями похищали человеческие разумы и создали подставную «оздоровительную» организацию, чтобы прикрыть свою деятельность на Земле. Элси — глубоко сопереживающая, склонная к ярким снам гипнотизёрша, которая постоянно страдала за других, — вступила в эту организацию, «Просветлённые», надеясь обрести душевный покой. Благодаря своим способностям она быстро заинтересовала ми-го, которые очень хотели поставить на ней опыты.</w:t>
      </w:r>
    </w:p>
    <w:p w14:paraId="1B80E00D" w14:textId="77777777" w:rsidR="00BD00EB" w:rsidRPr="002E7149" w:rsidRDefault="00000000">
      <w:pPr>
        <w:rPr>
          <w:lang w:val="ru-RU"/>
        </w:rPr>
      </w:pPr>
      <w:r w:rsidRPr="002E7149">
        <w:rPr>
          <w:rFonts w:ascii="Times New Roman" w:eastAsia="Times New Roman" w:hAnsi="Times New Roman" w:cs="Times New Roman"/>
          <w:lang w:val="ru-RU"/>
        </w:rPr>
        <w:t>Элси узнала, чем на самом деле занимаются «Просветлённые», прежде чем они успели извлечь её мозг, и скрылась. Она никому не сказала, где находится, даже собственному отцу. Элси знает, что ми-го способны против воли извлекать из мозга людей знания — даже те, о которых сами люди не подозревают.</w:t>
      </w:r>
    </w:p>
    <w:p w14:paraId="3A201E8D" w14:textId="77777777" w:rsidR="00BD00EB" w:rsidRPr="002E7149" w:rsidRDefault="00000000">
      <w:pPr>
        <w:rPr>
          <w:lang w:val="ru-RU"/>
        </w:rPr>
      </w:pPr>
      <w:r w:rsidRPr="002E7149">
        <w:rPr>
          <w:rFonts w:ascii="Times New Roman" w:eastAsia="Times New Roman" w:hAnsi="Times New Roman" w:cs="Times New Roman"/>
          <w:lang w:val="ru-RU"/>
        </w:rPr>
        <w:t>Сыщики уже пережили это приключение, просто не помнят его. Ми-го собираются помочь им вспомнить.</w:t>
      </w:r>
    </w:p>
    <w:p w14:paraId="7D40DA2A" w14:textId="77777777" w:rsidR="00BD00EB" w:rsidRDefault="00000000">
      <w:pPr>
        <w:spacing w:before="60" w:after="100"/>
        <w:jc w:val="center"/>
      </w:pPr>
      <w:r>
        <w:rPr>
          <w:noProof/>
        </w:rPr>
        <w:drawing>
          <wp:inline distT="0" distB="0" distL="0" distR="0" wp14:anchorId="7B650F58" wp14:editId="6F0A9801">
            <wp:extent cx="6336000" cy="21710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04-xref-80-gen-0-resource-image100.jpg"/>
                    <pic:cNvPicPr/>
                  </pic:nvPicPr>
                  <pic:blipFill>
                    <a:blip r:embed="rId7"/>
                    <a:stretch>
                      <a:fillRect/>
                    </a:stretch>
                  </pic:blipFill>
                  <pic:spPr>
                    <a:xfrm>
                      <a:off x="0" y="0"/>
                      <a:ext cx="6336000" cy="2171076"/>
                    </a:xfrm>
                    <a:prstGeom prst="rect">
                      <a:avLst/>
                    </a:prstGeom>
                  </pic:spPr>
                </pic:pic>
              </a:graphicData>
            </a:graphic>
          </wp:inline>
        </w:drawing>
      </w:r>
    </w:p>
    <w:p w14:paraId="3BFE8062" w14:textId="77777777" w:rsidR="00BD00EB" w:rsidRPr="002E7149" w:rsidRDefault="00000000">
      <w:pPr>
        <w:pStyle w:val="21"/>
        <w:rPr>
          <w:lang w:val="ru-RU"/>
        </w:rPr>
      </w:pPr>
      <w:bookmarkStart w:id="4" w:name="nri_3c1502a3f7ffdc61461537760196ecbb"/>
      <w:r w:rsidRPr="002E7149">
        <w:rPr>
          <w:rFonts w:ascii="Times New Roman" w:eastAsia="Times New Roman" w:hAnsi="Times New Roman" w:cs="Times New Roman"/>
          <w:b w:val="0"/>
          <w:lang w:val="ru-RU"/>
        </w:rPr>
        <w:t>ЧТО СЛУЧИЛОСЬ С СЫЩИКАМИ?</w:t>
      </w:r>
      <w:bookmarkEnd w:id="4"/>
    </w:p>
    <w:p w14:paraId="2D9004A6" w14:textId="77777777" w:rsidR="00BD00EB" w:rsidRPr="002E7149" w:rsidRDefault="00000000">
      <w:pPr>
        <w:rPr>
          <w:lang w:val="ru-RU"/>
        </w:rPr>
      </w:pPr>
      <w:r w:rsidRPr="002E7149">
        <w:rPr>
          <w:rFonts w:ascii="Times New Roman" w:eastAsia="Times New Roman" w:hAnsi="Times New Roman" w:cs="Times New Roman"/>
          <w:lang w:val="ru-RU"/>
        </w:rPr>
        <w:t xml:space="preserve">До того как ми-го схватили сыщиков, их нанял </w:t>
      </w:r>
      <w:proofErr w:type="spellStart"/>
      <w:r w:rsidRPr="002E7149">
        <w:rPr>
          <w:rFonts w:ascii="Times New Roman" w:eastAsia="Times New Roman" w:hAnsi="Times New Roman" w:cs="Times New Roman"/>
          <w:lang w:val="ru-RU"/>
        </w:rPr>
        <w:t>Стэнвик</w:t>
      </w:r>
      <w:proofErr w:type="spellEnd"/>
      <w:r w:rsidRPr="002E7149">
        <w:rPr>
          <w:rFonts w:ascii="Times New Roman" w:eastAsia="Times New Roman" w:hAnsi="Times New Roman" w:cs="Times New Roman"/>
          <w:lang w:val="ru-RU"/>
        </w:rPr>
        <w:t xml:space="preserve">, отец Элси, чтобы найти его дочь. Начав с книжной лавки </w:t>
      </w:r>
      <w:proofErr w:type="spellStart"/>
      <w:r w:rsidRPr="002E7149">
        <w:rPr>
          <w:rFonts w:ascii="Times New Roman" w:eastAsia="Times New Roman" w:hAnsi="Times New Roman" w:cs="Times New Roman"/>
          <w:lang w:val="ru-RU"/>
        </w:rPr>
        <w:t>Стэнвика</w:t>
      </w:r>
      <w:proofErr w:type="spellEnd"/>
      <w:r w:rsidRPr="002E7149">
        <w:rPr>
          <w:rFonts w:ascii="Times New Roman" w:eastAsia="Times New Roman" w:hAnsi="Times New Roman" w:cs="Times New Roman"/>
          <w:lang w:val="ru-RU"/>
        </w:rPr>
        <w:t xml:space="preserve">, сыщики затем посетили квартиру Элси и, расследовав деятельность «Просветлённых», обнаружили, что она скрывается. Элси рассказала им правду о «Просветлённых» и сообщила, что настоящий центр их деятельности — место под названием «Институт». Согласившись на гипноз Элси, чтобы в случае </w:t>
      </w:r>
      <w:r w:rsidRPr="002E7149">
        <w:rPr>
          <w:rFonts w:ascii="Times New Roman" w:eastAsia="Times New Roman" w:hAnsi="Times New Roman" w:cs="Times New Roman"/>
          <w:lang w:val="ru-RU"/>
        </w:rPr>
        <w:lastRenderedPageBreak/>
        <w:t>пленения не выдать её местонахождение, сыщики силой проникли в Институт. Там они раскрыли ужасающую правду о том, как ми-го собирают человеческие мозги. Ми-го схватили сыщиков, и, поскольку те знали слишком много, чтобы просто отпустить их, оставили в живых и извлекли их мозги. Теперь они находятся в мозговых капсулах, подключённых к Конструкту 7.</w:t>
      </w:r>
    </w:p>
    <w:p w14:paraId="090F0E01" w14:textId="77777777" w:rsidR="00BD00EB" w:rsidRPr="002E7149" w:rsidRDefault="00000000">
      <w:pPr>
        <w:pStyle w:val="21"/>
        <w:rPr>
          <w:lang w:val="ru-RU"/>
        </w:rPr>
      </w:pPr>
      <w:bookmarkStart w:id="5" w:name="nri_4b075e972cda18e477d89aeba1e47acf"/>
      <w:r w:rsidRPr="002E7149">
        <w:rPr>
          <w:rFonts w:ascii="Times New Roman" w:eastAsia="Times New Roman" w:hAnsi="Times New Roman" w:cs="Times New Roman"/>
          <w:b w:val="0"/>
          <w:lang w:val="ru-RU"/>
        </w:rPr>
        <w:t>КОНСТРУКТ 7</w:t>
      </w:r>
      <w:bookmarkEnd w:id="5"/>
    </w:p>
    <w:p w14:paraId="2198EA99" w14:textId="77777777" w:rsidR="00BD00EB" w:rsidRPr="002E7149" w:rsidRDefault="00000000">
      <w:pPr>
        <w:rPr>
          <w:lang w:val="ru-RU"/>
        </w:rPr>
      </w:pPr>
      <w:r w:rsidRPr="002E7149">
        <w:rPr>
          <w:rFonts w:ascii="Times New Roman" w:eastAsia="Times New Roman" w:hAnsi="Times New Roman" w:cs="Times New Roman"/>
          <w:lang w:val="ru-RU"/>
        </w:rPr>
        <w:t>Конструкт 7 построен из воспоминаний сыщиков и дополнен как их подсознанием, действующим внутри конструкта, так и вмешательством ми-го. Поэтому в конструкте могут происходить похожие на сны сцены и странные, нереальные события, которые встревожат сыщиков и приведут к потере Рассудка.</w:t>
      </w:r>
    </w:p>
    <w:p w14:paraId="026CA5D6" w14:textId="77777777" w:rsidR="00BD00EB" w:rsidRPr="002E7149" w:rsidRDefault="00000000">
      <w:pPr>
        <w:pStyle w:val="21"/>
        <w:rPr>
          <w:lang w:val="ru-RU"/>
        </w:rPr>
      </w:pPr>
      <w:bookmarkStart w:id="6" w:name="nri_d1b79f57d996c654f3bbe90540abb1aa"/>
      <w:r w:rsidRPr="002E7149">
        <w:rPr>
          <w:rFonts w:ascii="Times New Roman" w:eastAsia="Times New Roman" w:hAnsi="Times New Roman" w:cs="Times New Roman"/>
          <w:b w:val="0"/>
          <w:lang w:val="ru-RU"/>
        </w:rPr>
        <w:t>СБОИ</w:t>
      </w:r>
      <w:bookmarkEnd w:id="6"/>
    </w:p>
    <w:p w14:paraId="1D22A357" w14:textId="77777777" w:rsidR="00BD00EB" w:rsidRDefault="00000000">
      <w:r w:rsidRPr="002E7149">
        <w:rPr>
          <w:rFonts w:ascii="Times New Roman" w:eastAsia="Times New Roman" w:hAnsi="Times New Roman" w:cs="Times New Roman"/>
          <w:lang w:val="ru-RU"/>
        </w:rPr>
        <w:t xml:space="preserve">Конструкт пытается дополнить воспоминания сыщиков реалистичными подробностями, основываясь на представлениях ми-го о том, как устроены мир и человеческое общество. Неудивительно, что это не всегда удаётся: то, что ми-го считают человеческим поведением, людям покажется глубоко странным. В конструкте могут встречаться нелепо немодная одежда, странные ответы на вопросы, повторяющиеся замечания, бессмысленные фразы и причудливая мимика. Возможны и технические сбои: конструкт может зависнуть, как компьютерная игра, начать тормозить или повторять сцены. Хранитель может использовать такие явления, чтобы тревожить сыщиков, но не должен переусердствовать и отвлекать от основного сюжета. Начинайте с малого и постепенно усиливайте сбои по мере развития истории. </w:t>
      </w:r>
      <w:proofErr w:type="spellStart"/>
      <w:r>
        <w:rPr>
          <w:rFonts w:ascii="Times New Roman" w:eastAsia="Times New Roman" w:hAnsi="Times New Roman" w:cs="Times New Roman"/>
        </w:rPr>
        <w:t>Примеры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сбоев</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конструкта</w:t>
      </w:r>
      <w:proofErr w:type="spellEnd"/>
      <w:r>
        <w:rPr>
          <w:rFonts w:ascii="Times New Roman" w:eastAsia="Times New Roman" w:hAnsi="Times New Roman" w:cs="Times New Roman"/>
        </w:rPr>
        <w:t>:</w:t>
      </w:r>
    </w:p>
    <w:p w14:paraId="54E0F49B" w14:textId="77777777" w:rsidR="00BD00EB" w:rsidRDefault="00000000">
      <w:pPr>
        <w:pStyle w:val="a0"/>
        <w:ind w:left="340" w:hanging="170"/>
      </w:pPr>
      <w:r w:rsidRPr="002E7149">
        <w:rPr>
          <w:rFonts w:ascii="Times New Roman" w:eastAsia="Times New Roman" w:hAnsi="Times New Roman" w:cs="Times New Roman"/>
          <w:lang w:val="ru-RU"/>
        </w:rPr>
        <w:t xml:space="preserve">Сыщики убегают от чего-то — возможно, участвуют в погоне, — и вдруг земля становится густой, липкой, словно желе, замедляя их. </w:t>
      </w:r>
      <w:proofErr w:type="spellStart"/>
      <w:r>
        <w:rPr>
          <w:rFonts w:ascii="Times New Roman" w:eastAsia="Times New Roman" w:hAnsi="Times New Roman" w:cs="Times New Roman"/>
        </w:rPr>
        <w:t>При</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любой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физической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активности</w:t>
      </w:r>
      <w:proofErr w:type="spellEnd"/>
      <w:r>
        <w:rPr>
          <w:rFonts w:ascii="Times New Roman" w:eastAsia="Times New Roman" w:hAnsi="Times New Roman" w:cs="Times New Roman"/>
        </w:rPr>
        <w:t xml:space="preserve"> применяется штрафная кость.</w:t>
      </w:r>
    </w:p>
    <w:p w14:paraId="5514D166" w14:textId="77777777" w:rsidR="00BD00EB" w:rsidRDefault="00000000">
      <w:pPr>
        <w:pStyle w:val="a0"/>
        <w:ind w:left="340" w:hanging="170"/>
      </w:pPr>
      <w:r w:rsidRPr="002E7149">
        <w:rPr>
          <w:rFonts w:ascii="Times New Roman" w:eastAsia="Times New Roman" w:hAnsi="Times New Roman" w:cs="Times New Roman"/>
          <w:lang w:val="ru-RU"/>
        </w:rPr>
        <w:t xml:space="preserve">Кто-то идёт по небу или по воде, а затем внезапно начинают действовать привычные законы физики, и он падает на землю совершенно невредимым. </w:t>
      </w:r>
      <w:proofErr w:type="spellStart"/>
      <w:r>
        <w:rPr>
          <w:rFonts w:ascii="Times New Roman" w:eastAsia="Times New Roman" w:hAnsi="Times New Roman" w:cs="Times New Roman"/>
        </w:rPr>
        <w:t>Потеря</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Рассудка</w:t>
      </w:r>
      <w:proofErr w:type="spellEnd"/>
      <w:r>
        <w:rPr>
          <w:rFonts w:ascii="Times New Roman" w:eastAsia="Times New Roman" w:hAnsi="Times New Roman" w:cs="Times New Roman"/>
        </w:rPr>
        <w:t xml:space="preserve"> 1/1d6.</w:t>
      </w:r>
    </w:p>
    <w:p w14:paraId="1AB20FE5" w14:textId="77777777" w:rsidR="00BD00EB" w:rsidRPr="002E7149" w:rsidRDefault="00000000">
      <w:pPr>
        <w:pStyle w:val="a0"/>
        <w:ind w:left="340" w:hanging="170"/>
        <w:rPr>
          <w:lang w:val="ru-RU"/>
        </w:rPr>
      </w:pPr>
      <w:r w:rsidRPr="002E7149">
        <w:rPr>
          <w:rFonts w:ascii="Times New Roman" w:eastAsia="Times New Roman" w:hAnsi="Times New Roman" w:cs="Times New Roman"/>
          <w:lang w:val="ru-RU"/>
        </w:rPr>
        <w:t>Кто-то идёт по стене вниз. Кажется, будто гравитация тянет его вниз, но словно подошвы приклеены к стене. Он доходит до окна и проваливается сквозь него. Потеря Рассудка 1/1</w:t>
      </w:r>
      <w:r>
        <w:rPr>
          <w:rFonts w:ascii="Times New Roman" w:eastAsia="Times New Roman" w:hAnsi="Times New Roman" w:cs="Times New Roman"/>
        </w:rPr>
        <w:t>d</w:t>
      </w:r>
      <w:r w:rsidRPr="002E7149">
        <w:rPr>
          <w:rFonts w:ascii="Times New Roman" w:eastAsia="Times New Roman" w:hAnsi="Times New Roman" w:cs="Times New Roman"/>
          <w:lang w:val="ru-RU"/>
        </w:rPr>
        <w:t>6.</w:t>
      </w:r>
    </w:p>
    <w:p w14:paraId="3C1895DD" w14:textId="77777777" w:rsidR="00BD00EB" w:rsidRDefault="00000000">
      <w:pPr>
        <w:pStyle w:val="a0"/>
        <w:ind w:left="340" w:hanging="170"/>
      </w:pPr>
      <w:r w:rsidRPr="002E7149">
        <w:rPr>
          <w:rFonts w:ascii="Times New Roman" w:eastAsia="Times New Roman" w:hAnsi="Times New Roman" w:cs="Times New Roman"/>
          <w:lang w:val="ru-RU"/>
        </w:rPr>
        <w:t xml:space="preserve">Один из персонажей просыпается посреди ночи и видит маленького ребёнка, сидящего на краю кровати на корточках. Ребёнок поворачивается к нему, его лицо тает, а затем он исчезает. </w:t>
      </w:r>
      <w:proofErr w:type="spellStart"/>
      <w:r>
        <w:rPr>
          <w:rFonts w:ascii="Times New Roman" w:eastAsia="Times New Roman" w:hAnsi="Times New Roman" w:cs="Times New Roman"/>
        </w:rPr>
        <w:t>Потеря</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Рассудка</w:t>
      </w:r>
      <w:proofErr w:type="spellEnd"/>
      <w:r>
        <w:rPr>
          <w:rFonts w:ascii="Times New Roman" w:eastAsia="Times New Roman" w:hAnsi="Times New Roman" w:cs="Times New Roman"/>
        </w:rPr>
        <w:t xml:space="preserve"> 1/1d6.</w:t>
      </w:r>
    </w:p>
    <w:p w14:paraId="163A18AD" w14:textId="77777777" w:rsidR="00BD00EB" w:rsidRDefault="00000000">
      <w:pPr>
        <w:pStyle w:val="a0"/>
        <w:ind w:left="340" w:hanging="170"/>
      </w:pPr>
      <w:r w:rsidRPr="002E7149">
        <w:rPr>
          <w:rFonts w:ascii="Times New Roman" w:eastAsia="Times New Roman" w:hAnsi="Times New Roman" w:cs="Times New Roman"/>
          <w:lang w:val="ru-RU"/>
        </w:rPr>
        <w:t xml:space="preserve">Персонажи идут или едут по улице/дороге, а через несколько секунд обнаруживают, что снова оказались на том же самом отрезке пути, который уже преодолели. </w:t>
      </w:r>
      <w:proofErr w:type="spellStart"/>
      <w:r>
        <w:rPr>
          <w:rFonts w:ascii="Times New Roman" w:eastAsia="Times New Roman" w:hAnsi="Times New Roman" w:cs="Times New Roman"/>
        </w:rPr>
        <w:t>Потеря</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Рассудка</w:t>
      </w:r>
      <w:proofErr w:type="spellEnd"/>
      <w:r>
        <w:rPr>
          <w:rFonts w:ascii="Times New Roman" w:eastAsia="Times New Roman" w:hAnsi="Times New Roman" w:cs="Times New Roman"/>
        </w:rPr>
        <w:t xml:space="preserve"> 0/1d4.</w:t>
      </w:r>
    </w:p>
    <w:p w14:paraId="4DD17313" w14:textId="77777777" w:rsidR="00BD00EB" w:rsidRDefault="00000000">
      <w:pPr>
        <w:pStyle w:val="a0"/>
        <w:ind w:left="340" w:hanging="170"/>
      </w:pPr>
      <w:r w:rsidRPr="002E7149">
        <w:rPr>
          <w:rFonts w:ascii="Times New Roman" w:eastAsia="Times New Roman" w:hAnsi="Times New Roman" w:cs="Times New Roman"/>
          <w:lang w:val="ru-RU"/>
        </w:rPr>
        <w:t xml:space="preserve">Войдя в комнату или заговорив с кем-то, сыщик испытывает сильное дежавю — ему кажется, что он уже здесь бывал, и это действительно так. </w:t>
      </w:r>
      <w:proofErr w:type="spellStart"/>
      <w:r>
        <w:rPr>
          <w:rFonts w:ascii="Times New Roman" w:eastAsia="Times New Roman" w:hAnsi="Times New Roman" w:cs="Times New Roman"/>
        </w:rPr>
        <w:t>Потеря</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Рассудка</w:t>
      </w:r>
      <w:proofErr w:type="spellEnd"/>
      <w:r>
        <w:rPr>
          <w:rFonts w:ascii="Times New Roman" w:eastAsia="Times New Roman" w:hAnsi="Times New Roman" w:cs="Times New Roman"/>
        </w:rPr>
        <w:t xml:space="preserve"> 0/1.</w:t>
      </w:r>
    </w:p>
    <w:p w14:paraId="77386BA7" w14:textId="77777777" w:rsidR="00BD00EB" w:rsidRDefault="00000000">
      <w:pPr>
        <w:pStyle w:val="21"/>
      </w:pPr>
      <w:bookmarkStart w:id="7" w:name="nri_f24eb39c49ff1957a0a25446908a3b55"/>
      <w:r>
        <w:rPr>
          <w:rFonts w:ascii="Times New Roman" w:eastAsia="Times New Roman" w:hAnsi="Times New Roman" w:cs="Times New Roman"/>
          <w:b w:val="0"/>
        </w:rPr>
        <w:t>СНЫ</w:t>
      </w:r>
      <w:bookmarkEnd w:id="7"/>
    </w:p>
    <w:p w14:paraId="4A86D802" w14:textId="77777777" w:rsidR="00BD00EB" w:rsidRPr="002E7149" w:rsidRDefault="00000000">
      <w:pPr>
        <w:rPr>
          <w:lang w:val="ru-RU"/>
        </w:rPr>
      </w:pPr>
      <w:r w:rsidRPr="002E7149">
        <w:rPr>
          <w:rFonts w:ascii="Times New Roman" w:eastAsia="Times New Roman" w:hAnsi="Times New Roman" w:cs="Times New Roman"/>
          <w:lang w:val="ru-RU"/>
        </w:rPr>
        <w:t>Большая часть Конструкта 7 создана из воспоминаний сыщиков о расследовании и потому обладает сновидческим оттенком. Как и сбои конструкта, сны могут использоваться Хранителем, чтобы тревожить игроков.</w:t>
      </w:r>
    </w:p>
    <w:p w14:paraId="3219A5C3" w14:textId="77777777" w:rsidR="00BD00EB" w:rsidRPr="002E7149" w:rsidRDefault="00000000">
      <w:pPr>
        <w:rPr>
          <w:lang w:val="ru-RU"/>
        </w:rPr>
      </w:pPr>
      <w:r w:rsidRPr="002E7149">
        <w:rPr>
          <w:rFonts w:ascii="Times New Roman" w:eastAsia="Times New Roman" w:hAnsi="Times New Roman" w:cs="Times New Roman"/>
          <w:lang w:val="ru-RU"/>
        </w:rPr>
        <w:t>Когда сыщики «спят» внутри конструкта, им снятся сны. Это сочетание отражений того, что происходит или происходило в «реальном» мире — например, того, что они видят, находясь в мозговых капсулах, или видели до пленения, — и попыток подсознания осмыслить происходящее. Каждый раз, когда сыщики засыпают, попросите их совершить проверку Идеи. Успешно прошедший её вспоминает сон.</w:t>
      </w:r>
    </w:p>
    <w:p w14:paraId="1CF8E5EF" w14:textId="77777777" w:rsidR="00BD00EB" w:rsidRPr="002E7149" w:rsidRDefault="00000000">
      <w:pPr>
        <w:rPr>
          <w:lang w:val="ru-RU"/>
        </w:rPr>
      </w:pPr>
      <w:r w:rsidRPr="002E7149">
        <w:rPr>
          <w:rFonts w:ascii="Times New Roman" w:eastAsia="Times New Roman" w:hAnsi="Times New Roman" w:cs="Times New Roman"/>
          <w:lang w:val="ru-RU"/>
        </w:rPr>
        <w:t>Эти сны должны предвещать истинное положение сыщиков. Хранитель может зачитать их, описать своими словами или раздать игрокам в виде материалов.</w:t>
      </w:r>
    </w:p>
    <w:p w14:paraId="1399CF3A" w14:textId="77777777" w:rsidR="00BD00EB" w:rsidRPr="002E7149" w:rsidRDefault="00000000">
      <w:pPr>
        <w:pStyle w:val="31"/>
        <w:rPr>
          <w:lang w:val="ru-RU"/>
        </w:rPr>
      </w:pPr>
      <w:bookmarkStart w:id="8" w:name="nri_8015a986f5da66c7c66ff54793a0a475"/>
      <w:r w:rsidRPr="002E7149">
        <w:rPr>
          <w:rFonts w:ascii="Times New Roman" w:eastAsia="Times New Roman" w:hAnsi="Times New Roman" w:cs="Times New Roman"/>
          <w:b w:val="0"/>
          <w:lang w:val="ru-RU"/>
        </w:rPr>
        <w:t>Зал заседаний</w:t>
      </w:r>
      <w:bookmarkEnd w:id="8"/>
    </w:p>
    <w:p w14:paraId="0EAFAFE7" w14:textId="77777777" w:rsidR="00BD00EB" w:rsidRPr="002E7149" w:rsidRDefault="00000000">
      <w:pPr>
        <w:rPr>
          <w:lang w:val="ru-RU"/>
        </w:rPr>
      </w:pPr>
      <w:r w:rsidRPr="002E7149">
        <w:rPr>
          <w:rFonts w:ascii="Times New Roman" w:eastAsia="Times New Roman" w:hAnsi="Times New Roman" w:cs="Times New Roman"/>
          <w:lang w:val="ru-RU"/>
        </w:rPr>
        <w:t xml:space="preserve">Вы сидите за столом в большом, чистом зале заседаний корпорации. Вы удивлены, что оказались здесь. Одна стена целиком стеклянная; за ней с высоты виден городской пейзаж. Сразу не понять, какой это город — возможно, Нью-Йорк? Вид потрясающий. Вы оглядываетесь и видите за столом остальных сыщиков; они так же растеряны, как и вы. Во главе стола стоит мужчина. На нём серый костюм, белая рубашка и красный галстук. Он поворачивается к вам и улыбается, но улыбка искажена, похожа на застывший оскал. Его голова яростно, судорожно трясётся, а затем раскалывается надвое, и изнутри появляется нечто — грибной нарост. </w:t>
      </w:r>
      <w:r w:rsidRPr="002E7149">
        <w:rPr>
          <w:rFonts w:ascii="Times New Roman" w:eastAsia="Times New Roman" w:hAnsi="Times New Roman" w:cs="Times New Roman"/>
          <w:lang w:val="ru-RU"/>
        </w:rPr>
        <w:lastRenderedPageBreak/>
        <w:t>Споры разлетаются, пока плоть на лице мужчины гниёт и отпадает, образуя новую отвратительную грибную голову. Вы бросаетесь к двери, но она заперта. Вам не выбраться. Потеря РАС 0/1.</w:t>
      </w:r>
    </w:p>
    <w:p w14:paraId="04FBDD81" w14:textId="77777777" w:rsidR="00BD00EB" w:rsidRPr="002E7149" w:rsidRDefault="00000000">
      <w:pPr>
        <w:pStyle w:val="31"/>
        <w:rPr>
          <w:lang w:val="ru-RU"/>
        </w:rPr>
      </w:pPr>
      <w:bookmarkStart w:id="9" w:name="nri_98b0b64240d54b369d816bca24e10923"/>
      <w:r w:rsidRPr="002E7149">
        <w:rPr>
          <w:rFonts w:ascii="Times New Roman" w:eastAsia="Times New Roman" w:hAnsi="Times New Roman" w:cs="Times New Roman"/>
          <w:b w:val="0"/>
          <w:lang w:val="ru-RU"/>
        </w:rPr>
        <w:t>Санитар</w:t>
      </w:r>
      <w:bookmarkEnd w:id="9"/>
    </w:p>
    <w:p w14:paraId="4D6D5443" w14:textId="77777777" w:rsidR="00BD00EB" w:rsidRPr="002E7149" w:rsidRDefault="00000000">
      <w:pPr>
        <w:rPr>
          <w:lang w:val="ru-RU"/>
        </w:rPr>
      </w:pPr>
      <w:r w:rsidRPr="002E7149">
        <w:rPr>
          <w:rFonts w:ascii="Times New Roman" w:eastAsia="Times New Roman" w:hAnsi="Times New Roman" w:cs="Times New Roman"/>
          <w:lang w:val="ru-RU"/>
        </w:rPr>
        <w:t>Вы приходите в себя лёжа. Открыв глаза, вы видите, как мимо проплывают стены. Вас куда-то везут; слышен скрип колёс и шаги того, кто — или что — толкает вашу каталку. На самой границе зрения шевелятся тёмные силуэты, но стоит взглянуть на них — они уползают прочь. Коридор освещён странным тусклым коричневым светом. Вы пытаетесь встать, но не можете пошевелиться. Вы смотрите вниз, туда, где должны быть ноги, но не видите их. Пытаетесь позвать на помощь, но у вас нет рта. Пытаетесь закричать, но вас никто не слышит. Потеря РАС 0/1.</w:t>
      </w:r>
    </w:p>
    <w:p w14:paraId="7646633B" w14:textId="77777777" w:rsidR="00BD00EB" w:rsidRPr="002E7149" w:rsidRDefault="00000000">
      <w:pPr>
        <w:pStyle w:val="31"/>
        <w:rPr>
          <w:lang w:val="ru-RU"/>
        </w:rPr>
      </w:pPr>
      <w:bookmarkStart w:id="10" w:name="nri_73135c4e674a0a663df1d36d6ee062e0"/>
      <w:r w:rsidRPr="002E7149">
        <w:rPr>
          <w:rFonts w:ascii="Times New Roman" w:eastAsia="Times New Roman" w:hAnsi="Times New Roman" w:cs="Times New Roman"/>
          <w:b w:val="0"/>
          <w:lang w:val="ru-RU"/>
        </w:rPr>
        <w:t>Монолит</w:t>
      </w:r>
      <w:bookmarkEnd w:id="10"/>
    </w:p>
    <w:p w14:paraId="0559C6EC" w14:textId="77777777" w:rsidR="00BD00EB" w:rsidRPr="002E7149" w:rsidRDefault="00000000">
      <w:pPr>
        <w:rPr>
          <w:lang w:val="ru-RU"/>
        </w:rPr>
      </w:pPr>
      <w:r w:rsidRPr="002E7149">
        <w:rPr>
          <w:rFonts w:ascii="Times New Roman" w:eastAsia="Times New Roman" w:hAnsi="Times New Roman" w:cs="Times New Roman"/>
          <w:lang w:val="ru-RU"/>
        </w:rPr>
        <w:t>Вы просыпаетесь в своей спальне, но у изножья кровати стоит огромная чёрная фигура. От монолита тянется органическая зелёная сеть, ползущая по постельному белью к вам. По чудовищу течёт зелёная кровь; она пульсирует в его полупрозрачных венах. Странный узор — возможно, руна, похожая на цифру «7», — ритмично бьётся, словно сердце, в такт пульсации зелёной жидкости, пока сеть смыкается вокруг вашего горла. Вы пытаетесь вырваться, но вас сковал страх, тело не слушается. Вы неподвижно лежите, пока жизнь покидает вас. Потеря РАС 0/1</w:t>
      </w:r>
      <w:r>
        <w:rPr>
          <w:rFonts w:ascii="Times New Roman" w:eastAsia="Times New Roman" w:hAnsi="Times New Roman" w:cs="Times New Roman"/>
        </w:rPr>
        <w:t>d</w:t>
      </w:r>
      <w:r w:rsidRPr="002E7149">
        <w:rPr>
          <w:rFonts w:ascii="Times New Roman" w:eastAsia="Times New Roman" w:hAnsi="Times New Roman" w:cs="Times New Roman"/>
          <w:lang w:val="ru-RU"/>
        </w:rPr>
        <w:t>3.</w:t>
      </w:r>
    </w:p>
    <w:p w14:paraId="60310235" w14:textId="77777777" w:rsidR="00BD00EB" w:rsidRPr="002E7149" w:rsidRDefault="00000000">
      <w:pPr>
        <w:pStyle w:val="31"/>
        <w:rPr>
          <w:lang w:val="ru-RU"/>
        </w:rPr>
      </w:pPr>
      <w:bookmarkStart w:id="11" w:name="nri_3238969ea1829af05194a427f620b3e4"/>
      <w:r w:rsidRPr="002E7149">
        <w:rPr>
          <w:rFonts w:ascii="Times New Roman" w:eastAsia="Times New Roman" w:hAnsi="Times New Roman" w:cs="Times New Roman"/>
          <w:b w:val="0"/>
          <w:lang w:val="ru-RU"/>
        </w:rPr>
        <w:t>Чудовище</w:t>
      </w:r>
      <w:bookmarkEnd w:id="11"/>
    </w:p>
    <w:p w14:paraId="532E871D" w14:textId="77777777" w:rsidR="00BD00EB" w:rsidRPr="002E7149" w:rsidRDefault="00000000">
      <w:pPr>
        <w:rPr>
          <w:lang w:val="ru-RU"/>
        </w:rPr>
      </w:pPr>
      <w:r w:rsidRPr="002E7149">
        <w:rPr>
          <w:rFonts w:ascii="Times New Roman" w:eastAsia="Times New Roman" w:hAnsi="Times New Roman" w:cs="Times New Roman"/>
          <w:lang w:val="ru-RU"/>
        </w:rPr>
        <w:t>Вы идёте по улицам знакомого, но неузнаваемого города. Здесь странно тихо — не слышно уличного шума. Вы понимаете, что все вокруг — безликие манекены, движущиеся по рельсам. Они останавливаются и поворачиваются к вам; их гладкие лица похожи на тканевые маски, туго натянутые на человеческие головы. Вдруг их тела начинают трескаться, извиваться и ломаться, словно невидимые руки переламывают им конечности. Хруст костей вызывает тошноту. Вы хотите бежать, но не знаете куда: вас окружают корчащиеся манекены. Теперь у них отрастают новые конечности, тела принимают всё более странные очертания. В ушах звучит оглушительное какофоническое жужжание, будто в голове роится стая гигантских мух. Манекены превратились в неуклюжих громадных насекомых, которые дёргаются и беспомощно бьются о мостовую. Потеря РАС 0/1.</w:t>
      </w:r>
    </w:p>
    <w:p w14:paraId="3B0257E6" w14:textId="77777777" w:rsidR="00BD00EB" w:rsidRPr="002E7149" w:rsidRDefault="00000000">
      <w:pPr>
        <w:pStyle w:val="31"/>
        <w:rPr>
          <w:lang w:val="ru-RU"/>
        </w:rPr>
      </w:pPr>
      <w:bookmarkStart w:id="12" w:name="nri_35a1525ce00bedb6abea1db899306577"/>
      <w:r w:rsidRPr="002E7149">
        <w:rPr>
          <w:rFonts w:ascii="Times New Roman" w:eastAsia="Times New Roman" w:hAnsi="Times New Roman" w:cs="Times New Roman"/>
          <w:b w:val="0"/>
          <w:lang w:val="ru-RU"/>
        </w:rPr>
        <w:t>Капсулы</w:t>
      </w:r>
      <w:bookmarkEnd w:id="12"/>
    </w:p>
    <w:p w14:paraId="63F2EFC3" w14:textId="77777777" w:rsidR="00BD00EB" w:rsidRPr="002E7149" w:rsidRDefault="00000000">
      <w:pPr>
        <w:rPr>
          <w:lang w:val="ru-RU"/>
        </w:rPr>
      </w:pPr>
      <w:r w:rsidRPr="002E7149">
        <w:rPr>
          <w:rFonts w:ascii="Times New Roman" w:eastAsia="Times New Roman" w:hAnsi="Times New Roman" w:cs="Times New Roman"/>
          <w:lang w:val="ru-RU"/>
        </w:rPr>
        <w:t>Вы находитесь в комнате, полной консервных банок с едой, и почему-то чувствуете непреодолимое желание открыть их все. В первой — приятные, освежающие персики, и вы съедаете их, но вкус у них какой-то неправильный. Вам нужно есть, поэтому вы открываете следующую банку, а в ней говяжья солонина, уже испортившаяся. Вы продолжаете вскрывать банки, и содержимое становится всё отвратительнее: мясо, кишащее личинками, тухлые сырые потроха. Банки делаются всё больше, а вы не можете перестать их открывать: вам необходимо что-то найти. Вы добираетесь до последней банки и открываете её. Сначала непонятно, что внутри: большая розовая мясистая цветная капуста. Потом вы понимаете, что это мозг крупного животного. Вы с отвращением отворачиваетесь и видите в тени мужчину в сером костюме. Потеря РАС 0/1.</w:t>
      </w:r>
    </w:p>
    <w:p w14:paraId="79E50A8A" w14:textId="77777777" w:rsidR="00BD00EB" w:rsidRDefault="00000000">
      <w:pPr>
        <w:spacing w:before="60" w:after="100"/>
        <w:jc w:val="center"/>
      </w:pPr>
      <w:r>
        <w:rPr>
          <w:noProof/>
        </w:rPr>
        <w:drawing>
          <wp:inline distT="0" distB="0" distL="0" distR="0" wp14:anchorId="04765414" wp14:editId="4A844487">
            <wp:extent cx="6336000" cy="21710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05-xref-80-gen-0-resource-image100.jpg"/>
                    <pic:cNvPicPr/>
                  </pic:nvPicPr>
                  <pic:blipFill>
                    <a:blip r:embed="rId8"/>
                    <a:stretch>
                      <a:fillRect/>
                    </a:stretch>
                  </pic:blipFill>
                  <pic:spPr>
                    <a:xfrm>
                      <a:off x="0" y="0"/>
                      <a:ext cx="6336000" cy="2171076"/>
                    </a:xfrm>
                    <a:prstGeom prst="rect">
                      <a:avLst/>
                    </a:prstGeom>
                  </pic:spPr>
                </pic:pic>
              </a:graphicData>
            </a:graphic>
          </wp:inline>
        </w:drawing>
      </w:r>
    </w:p>
    <w:p w14:paraId="62D25641" w14:textId="77777777" w:rsidR="00BD00EB" w:rsidRPr="002E7149" w:rsidRDefault="00000000">
      <w:pPr>
        <w:pStyle w:val="21"/>
        <w:rPr>
          <w:lang w:val="ru-RU"/>
        </w:rPr>
      </w:pPr>
      <w:bookmarkStart w:id="13" w:name="nri_f1d965de072e48bcfd7999db9c891022"/>
      <w:r w:rsidRPr="002E7149">
        <w:rPr>
          <w:rFonts w:ascii="Times New Roman" w:eastAsia="Times New Roman" w:hAnsi="Times New Roman" w:cs="Times New Roman"/>
          <w:b w:val="0"/>
          <w:lang w:val="ru-RU"/>
        </w:rPr>
        <w:lastRenderedPageBreak/>
        <w:t>МИ-ГО</w:t>
      </w:r>
      <w:bookmarkEnd w:id="13"/>
    </w:p>
    <w:p w14:paraId="3A43DAD9" w14:textId="77777777" w:rsidR="00BD00EB" w:rsidRPr="002E7149" w:rsidRDefault="00000000">
      <w:pPr>
        <w:rPr>
          <w:lang w:val="ru-RU"/>
        </w:rPr>
      </w:pPr>
      <w:r w:rsidRPr="002E7149">
        <w:rPr>
          <w:rFonts w:ascii="Times New Roman" w:eastAsia="Times New Roman" w:hAnsi="Times New Roman" w:cs="Times New Roman"/>
          <w:lang w:val="ru-RU"/>
        </w:rPr>
        <w:t>Ми-го наблюдают за сыщиками внутри Конструкта. Они пытаются выяснить, помнят ли сыщики, где находится Элси, чтобы найти её в реальном мире. В Конструкте их представляет один персонаж — мужчина, которого ми-го создали таким, каким сами считают неприметного человека. На деле он сразу бросается в глаза, поскольку ми-го совершенно не уловили человеческие тонкости стиля, манер и поведения. Человек-ми-го будет одет в элегантный, слегка устаревший серый костюм, белую рубашку и красный галстук; волосы у него коротко подстрижены. Сыщики начнут замечать этого человека: обычно он наблюдает за ними из недоступных мест.</w:t>
      </w:r>
    </w:p>
    <w:p w14:paraId="582F8B80" w14:textId="77777777" w:rsidR="00BD00EB" w:rsidRPr="002E7149" w:rsidRDefault="00000000">
      <w:pPr>
        <w:rPr>
          <w:lang w:val="ru-RU"/>
        </w:rPr>
      </w:pPr>
      <w:r w:rsidRPr="002E7149">
        <w:rPr>
          <w:rFonts w:ascii="Times New Roman" w:eastAsia="Times New Roman" w:hAnsi="Times New Roman" w:cs="Times New Roman"/>
          <w:lang w:val="ru-RU"/>
        </w:rPr>
        <w:t>Ми-го также могут изменять Конструкт, помогая сыщикам найти Элси: они хотят, чтобы те преуспели. Поэтому ми-го не дают сыщикам оказаться «при смерти» в конструкте. Это происходит в результате слегка странных, но объяснимых событий: полиция как нельзя кстати прибывает им на помощь, случайный прохожий вмешивается, при падении вдруг появляется матрас и тому подобное.</w:t>
      </w:r>
    </w:p>
    <w:p w14:paraId="33079115" w14:textId="77777777" w:rsidR="00BD00EB" w:rsidRPr="002E7149" w:rsidRDefault="00000000">
      <w:pPr>
        <w:rPr>
          <w:lang w:val="ru-RU"/>
        </w:rPr>
      </w:pPr>
      <w:r w:rsidRPr="002E7149">
        <w:rPr>
          <w:rFonts w:ascii="Times New Roman" w:eastAsia="Times New Roman" w:hAnsi="Times New Roman" w:cs="Times New Roman"/>
          <w:lang w:val="ru-RU"/>
        </w:rPr>
        <w:t>Ми-го узнают тайну местонахождения Элси, только если сыщики найдут её в Конструкте и навестят. Если сыщики догадаются или вычислят, где она, но не отправятся туда, ми-го не смогут узнать её местоположение.</w:t>
      </w:r>
    </w:p>
    <w:p w14:paraId="44559577" w14:textId="77777777" w:rsidR="00BD00EB" w:rsidRPr="002E7149" w:rsidRDefault="00000000">
      <w:pPr>
        <w:pStyle w:val="21"/>
        <w:rPr>
          <w:lang w:val="ru-RU"/>
        </w:rPr>
      </w:pPr>
      <w:bookmarkStart w:id="14" w:name="nri_9355189c4b233ade269969f046062880"/>
      <w:r w:rsidRPr="002E7149">
        <w:rPr>
          <w:rFonts w:ascii="Times New Roman" w:eastAsia="Times New Roman" w:hAnsi="Times New Roman" w:cs="Times New Roman"/>
          <w:b w:val="0"/>
          <w:lang w:val="ru-RU"/>
        </w:rPr>
        <w:t>ЗАМЕЧАНИЯ ДЛЯ ХРАНИТЕЛЯ</w:t>
      </w:r>
      <w:bookmarkEnd w:id="14"/>
    </w:p>
    <w:p w14:paraId="2253D0F9" w14:textId="77777777" w:rsidR="00BD00EB" w:rsidRPr="002E7149" w:rsidRDefault="00000000">
      <w:pPr>
        <w:rPr>
          <w:lang w:val="ru-RU"/>
        </w:rPr>
      </w:pPr>
      <w:r w:rsidRPr="002E7149">
        <w:rPr>
          <w:rFonts w:ascii="Times New Roman" w:eastAsia="Times New Roman" w:hAnsi="Times New Roman" w:cs="Times New Roman"/>
          <w:lang w:val="ru-RU"/>
        </w:rPr>
        <w:t>Сыщики могут испытывать дежавю или видеть вспышки воспоминаний, но не подозревают, что расследуют это дело не впервые. Ведите приключение так, словно всё происходит впервые. Вскоре сыщики и так узнают, в каком на самом деле положении оказались.</w:t>
      </w:r>
    </w:p>
    <w:p w14:paraId="048492AA" w14:textId="77777777" w:rsidR="00BD00EB" w:rsidRPr="002E7149" w:rsidRDefault="00000000">
      <w:pPr>
        <w:rPr>
          <w:lang w:val="ru-RU"/>
        </w:rPr>
      </w:pPr>
      <w:r w:rsidRPr="002E7149">
        <w:rPr>
          <w:rFonts w:ascii="Times New Roman" w:eastAsia="Times New Roman" w:hAnsi="Times New Roman" w:cs="Times New Roman"/>
          <w:lang w:val="ru-RU"/>
        </w:rPr>
        <w:t>Не страшно, если сыщики не «переживут» расследование в точности так, как оно происходило в реальном мире. Память никогда не бывает абсолютно точной; к тому же Элси и ми-го намеренно пытались стереть некоторые воспоминания. Элси загипнотизировала сыщиков, чтобы они забыли её местонахождение, а ми-го постарались заставить их забыть о пленении. Именно местоположение Элси ми-го хотят узнать, и им это не удастся, если сыщики слишком рано поймут, что происходит на самом деле.</w:t>
      </w:r>
    </w:p>
    <w:p w14:paraId="6CFB2BB1" w14:textId="77777777" w:rsidR="00BD00EB" w:rsidRPr="002E7149" w:rsidRDefault="00000000">
      <w:pPr>
        <w:pStyle w:val="21"/>
        <w:rPr>
          <w:lang w:val="ru-RU"/>
        </w:rPr>
      </w:pPr>
      <w:bookmarkStart w:id="15" w:name="nri_fbe55d52fac213abffa61110b0e6582e"/>
      <w:r w:rsidRPr="002E7149">
        <w:rPr>
          <w:rFonts w:ascii="Times New Roman" w:eastAsia="Times New Roman" w:hAnsi="Times New Roman" w:cs="Times New Roman"/>
          <w:b w:val="0"/>
          <w:lang w:val="ru-RU"/>
        </w:rPr>
        <w:t>ПРОСВЕТЛЁННЫЕ</w:t>
      </w:r>
      <w:bookmarkEnd w:id="15"/>
    </w:p>
    <w:p w14:paraId="7AC81E62" w14:textId="77777777" w:rsidR="00BD00EB" w:rsidRPr="002E7149" w:rsidRDefault="00000000">
      <w:pPr>
        <w:rPr>
          <w:lang w:val="ru-RU"/>
        </w:rPr>
      </w:pPr>
      <w:r w:rsidRPr="002E7149">
        <w:rPr>
          <w:rFonts w:ascii="Times New Roman" w:eastAsia="Times New Roman" w:hAnsi="Times New Roman" w:cs="Times New Roman"/>
          <w:lang w:val="ru-RU"/>
        </w:rPr>
        <w:t>«Просветлённые» служат прикрытием для сбора ми-го человеческих мозгов. Для большинства посетителей это просто возможность поговорить, обменяться идеями и поддержать друг друга в псевдорелигиозной обстановке. Человек может провести там немало времени, посещать встречи и так и не узнать, что происходит на самом деле.</w:t>
      </w:r>
    </w:p>
    <w:p w14:paraId="6A4283D2" w14:textId="77777777" w:rsidR="00BD00EB" w:rsidRPr="002E7149" w:rsidRDefault="00000000">
      <w:pPr>
        <w:rPr>
          <w:lang w:val="ru-RU"/>
        </w:rPr>
      </w:pPr>
      <w:r w:rsidRPr="002E7149">
        <w:rPr>
          <w:rFonts w:ascii="Times New Roman" w:eastAsia="Times New Roman" w:hAnsi="Times New Roman" w:cs="Times New Roman"/>
          <w:lang w:val="ru-RU"/>
        </w:rPr>
        <w:t>Ми-го и их человеческие союзники используют центры, чтобы выявлять два типа людей: тех, кто станет преданными союзниками, и тех, чьи умственные способности интересны ми-го. Такое случается реже, чем можно подумать, по двум причинам. Во-первых, массовые исчезновения трудно скрыть. Во-вторых, разумов, достаточно выдающихся, чтобы заинтересовать ми-го, не так уж много.</w:t>
      </w:r>
    </w:p>
    <w:p w14:paraId="14C7F0A0" w14:textId="00A22C22" w:rsidR="00BD00EB" w:rsidRPr="002E7149" w:rsidRDefault="00000000">
      <w:pPr>
        <w:rPr>
          <w:lang w:val="ru-RU"/>
        </w:rPr>
      </w:pPr>
      <w:r w:rsidRPr="002E7149">
        <w:rPr>
          <w:rFonts w:ascii="Times New Roman" w:eastAsia="Times New Roman" w:hAnsi="Times New Roman" w:cs="Times New Roman"/>
          <w:lang w:val="ru-RU"/>
        </w:rPr>
        <w:t xml:space="preserve">Ми-го особенно интересуются людьми с необычными когнитивными способностями — например, предвидением, ясновидением, эмпатией и способностью влиять на разум, — а не людьми с высоким </w:t>
      </w:r>
      <w:r>
        <w:rPr>
          <w:rFonts w:ascii="Times New Roman" w:eastAsia="Times New Roman" w:hAnsi="Times New Roman" w:cs="Times New Roman"/>
        </w:rPr>
        <w:t>IQ</w:t>
      </w:r>
      <w:r w:rsidRPr="002E7149">
        <w:rPr>
          <w:rFonts w:ascii="Times New Roman" w:eastAsia="Times New Roman" w:hAnsi="Times New Roman" w:cs="Times New Roman"/>
          <w:lang w:val="ru-RU"/>
        </w:rPr>
        <w:t xml:space="preserve"> или большими академическими успехами. В иерархии «Просветлённых» четыре ступени: «потенциальные», «учёные», «всеведущие» и «просветлённые». Только третья ступень — «всеведущие» — знакомится с инопланетной сущностью организации. Для извлечения мозга (таких людей называют «вознесёнными») могут выбрать человека с любой ступени — добровольно или против его воли — и ускоренно приблизить его судьбу.</w:t>
      </w:r>
      <w:r w:rsidR="002E7149">
        <w:rPr>
          <w:rFonts w:ascii="Times New Roman" w:eastAsia="Times New Roman" w:hAnsi="Times New Roman" w:cs="Times New Roman"/>
          <w:lang w:val="ru-RU"/>
        </w:rPr>
        <w:t xml:space="preserve"> </w:t>
      </w:r>
    </w:p>
    <w:p w14:paraId="33B61160" w14:textId="77777777" w:rsidR="002E7149" w:rsidRPr="002C33D5" w:rsidRDefault="002E7149">
      <w:pPr>
        <w:spacing w:after="200"/>
        <w:rPr>
          <w:rFonts w:ascii="Times New Roman" w:eastAsia="Times New Roman" w:hAnsi="Times New Roman" w:cs="Times New Roman"/>
          <w:bCs/>
          <w:sz w:val="32"/>
          <w:szCs w:val="26"/>
          <w:lang w:val="ru-RU"/>
        </w:rPr>
      </w:pPr>
      <w:bookmarkStart w:id="16" w:name="nri_d4c127cd66f1bcf754d1f8c57f3151c2"/>
      <w:r w:rsidRPr="002C33D5">
        <w:rPr>
          <w:rFonts w:ascii="Times New Roman" w:eastAsia="Times New Roman" w:hAnsi="Times New Roman" w:cs="Times New Roman"/>
          <w:b/>
          <w:lang w:val="ru-RU"/>
        </w:rPr>
        <w:br w:type="page"/>
      </w:r>
    </w:p>
    <w:p w14:paraId="5566DBBA" w14:textId="32E26E81" w:rsidR="00BD00EB" w:rsidRPr="002C33D5" w:rsidRDefault="00000000">
      <w:pPr>
        <w:pStyle w:val="21"/>
        <w:rPr>
          <w:lang w:val="ru-RU"/>
        </w:rPr>
      </w:pPr>
      <w:r w:rsidRPr="002C33D5">
        <w:rPr>
          <w:rFonts w:ascii="Times New Roman" w:eastAsia="Times New Roman" w:hAnsi="Times New Roman" w:cs="Times New Roman"/>
          <w:b w:val="0"/>
          <w:lang w:val="ru-RU"/>
        </w:rPr>
        <w:lastRenderedPageBreak/>
        <w:t>ДЕЙСТВУЮЩИЕ ЛИЦА</w:t>
      </w:r>
      <w:bookmarkEnd w:id="16"/>
    </w:p>
    <w:p w14:paraId="660851D9" w14:textId="68519EE8" w:rsidR="00BD00EB" w:rsidRPr="002C33D5" w:rsidRDefault="00000000">
      <w:pPr>
        <w:pStyle w:val="31"/>
        <w:rPr>
          <w:lang w:val="ru-RU"/>
        </w:rPr>
      </w:pPr>
      <w:bookmarkStart w:id="17" w:name="nri_203413d8af9c408d9f59b2c27c95fd44"/>
      <w:r w:rsidRPr="002C33D5">
        <w:rPr>
          <w:rFonts w:ascii="Times New Roman" w:eastAsia="Times New Roman" w:hAnsi="Times New Roman" w:cs="Times New Roman"/>
          <w:b w:val="0"/>
          <w:lang w:val="ru-RU"/>
        </w:rPr>
        <w:t>СТЭНВИК УЭББ</w:t>
      </w:r>
      <w:bookmarkEnd w:id="17"/>
    </w:p>
    <w:p w14:paraId="6838E585" w14:textId="1E35D6F7" w:rsidR="00BD00EB" w:rsidRPr="002C33D5" w:rsidRDefault="00BD00EB">
      <w:pPr>
        <w:spacing w:before="60" w:after="100"/>
        <w:jc w:val="center"/>
        <w:rPr>
          <w:lang w:val="ru-RU"/>
        </w:rPr>
      </w:pPr>
    </w:p>
    <w:p w14:paraId="69CA0A89" w14:textId="128482FF" w:rsidR="00BD00EB" w:rsidRPr="002E7149" w:rsidRDefault="002E7149">
      <w:pPr>
        <w:rPr>
          <w:lang w:val="ru-RU"/>
        </w:rPr>
      </w:pPr>
      <w:r>
        <w:rPr>
          <w:noProof/>
        </w:rPr>
        <w:drawing>
          <wp:anchor distT="0" distB="0" distL="114300" distR="114300" simplePos="0" relativeHeight="251638272" behindDoc="0" locked="0" layoutInCell="1" allowOverlap="1" wp14:anchorId="4F45D0E6" wp14:editId="5E7100FB">
            <wp:simplePos x="0" y="0"/>
            <wp:positionH relativeFrom="column">
              <wp:posOffset>4392066</wp:posOffset>
            </wp:positionH>
            <wp:positionV relativeFrom="paragraph">
              <wp:posOffset>-7696</wp:posOffset>
            </wp:positionV>
            <wp:extent cx="1872885" cy="1850746"/>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06-xref-15-gen-0-resource-image110.jpg"/>
                    <pic:cNvPicPr/>
                  </pic:nvPicPr>
                  <pic:blipFill>
                    <a:blip r:embed="rId9"/>
                    <a:stretch>
                      <a:fillRect/>
                    </a:stretch>
                  </pic:blipFill>
                  <pic:spPr>
                    <a:xfrm>
                      <a:off x="0" y="0"/>
                      <a:ext cx="1872885" cy="1850746"/>
                    </a:xfrm>
                    <a:prstGeom prst="rect">
                      <a:avLst/>
                    </a:prstGeom>
                  </pic:spPr>
                </pic:pic>
              </a:graphicData>
            </a:graphic>
            <wp14:sizeRelH relativeFrom="page">
              <wp14:pctWidth>0</wp14:pctWidth>
            </wp14:sizeRelH>
            <wp14:sizeRelV relativeFrom="page">
              <wp14:pctHeight>0</wp14:pctHeight>
            </wp14:sizeRelV>
          </wp:anchor>
        </w:drawing>
      </w:r>
      <w:r w:rsidRPr="002E7149">
        <w:rPr>
          <w:rFonts w:ascii="Times New Roman" w:eastAsia="Times New Roman" w:hAnsi="Times New Roman" w:cs="Times New Roman"/>
          <w:lang w:val="ru-RU"/>
        </w:rPr>
        <w:t xml:space="preserve">Отец Элси, ему чуть за пятьдесят. В молодости служил в британской армии, побывал в Северной Ирландии и Боснии, где получил пулю в колено. Он выздоровел, но с возрастом ходить ему становилось всё больнее, и теперь он в основном передвигается на инвалидной коляске. </w:t>
      </w:r>
      <w:proofErr w:type="spellStart"/>
      <w:r w:rsidRPr="002E7149">
        <w:rPr>
          <w:rFonts w:ascii="Times New Roman" w:eastAsia="Times New Roman" w:hAnsi="Times New Roman" w:cs="Times New Roman"/>
          <w:lang w:val="ru-RU"/>
        </w:rPr>
        <w:t>Стэнвик</w:t>
      </w:r>
      <w:proofErr w:type="spellEnd"/>
      <w:r w:rsidRPr="002E7149">
        <w:rPr>
          <w:rFonts w:ascii="Times New Roman" w:eastAsia="Times New Roman" w:hAnsi="Times New Roman" w:cs="Times New Roman"/>
          <w:lang w:val="ru-RU"/>
        </w:rPr>
        <w:t xml:space="preserve"> владеет книжной лавкой. Живёт тихо, почти ни с кем не общается.</w:t>
      </w:r>
    </w:p>
    <w:p w14:paraId="07032734" w14:textId="77777777" w:rsidR="00BD00EB" w:rsidRPr="002E7149" w:rsidRDefault="00000000">
      <w:pPr>
        <w:rPr>
          <w:lang w:val="ru-RU"/>
        </w:rPr>
      </w:pPr>
      <w:r w:rsidRPr="002E7149">
        <w:rPr>
          <w:rFonts w:ascii="Times New Roman" w:eastAsia="Times New Roman" w:hAnsi="Times New Roman" w:cs="Times New Roman"/>
          <w:lang w:val="ru-RU"/>
        </w:rPr>
        <w:t xml:space="preserve">После Боснии </w:t>
      </w:r>
      <w:proofErr w:type="spellStart"/>
      <w:r w:rsidRPr="002E7149">
        <w:rPr>
          <w:rFonts w:ascii="Times New Roman" w:eastAsia="Times New Roman" w:hAnsi="Times New Roman" w:cs="Times New Roman"/>
          <w:lang w:val="ru-RU"/>
        </w:rPr>
        <w:t>Стэнвик</w:t>
      </w:r>
      <w:proofErr w:type="spellEnd"/>
      <w:r w:rsidRPr="002E7149">
        <w:rPr>
          <w:rFonts w:ascii="Times New Roman" w:eastAsia="Times New Roman" w:hAnsi="Times New Roman" w:cs="Times New Roman"/>
          <w:lang w:val="ru-RU"/>
        </w:rPr>
        <w:t xml:space="preserve"> изменился. Раньше он был уверен, что добро и зло чётко различимы, а человечеству в основе своей свойственно добро. Увиденные зверства изменили его. Теперь он заботится только о себе и близких — а близкий у него, по сути, один: дочь Элси. После увольнения </w:t>
      </w:r>
      <w:proofErr w:type="spellStart"/>
      <w:r w:rsidRPr="002E7149">
        <w:rPr>
          <w:rFonts w:ascii="Times New Roman" w:eastAsia="Times New Roman" w:hAnsi="Times New Roman" w:cs="Times New Roman"/>
          <w:lang w:val="ru-RU"/>
        </w:rPr>
        <w:t>Стэнвика</w:t>
      </w:r>
      <w:proofErr w:type="spellEnd"/>
      <w:r w:rsidRPr="002E7149">
        <w:rPr>
          <w:rFonts w:ascii="Times New Roman" w:eastAsia="Times New Roman" w:hAnsi="Times New Roman" w:cs="Times New Roman"/>
          <w:lang w:val="ru-RU"/>
        </w:rPr>
        <w:t xml:space="preserve"> из армии его отношения с матерью Элси испортились, и они развелись, когда Элси была совсем маленькой.</w:t>
      </w:r>
    </w:p>
    <w:p w14:paraId="1F03ABEB" w14:textId="77777777" w:rsidR="00BD00EB" w:rsidRPr="002E7149" w:rsidRDefault="00000000">
      <w:pPr>
        <w:rPr>
          <w:lang w:val="ru-RU"/>
        </w:rPr>
      </w:pPr>
      <w:proofErr w:type="spellStart"/>
      <w:r w:rsidRPr="002E7149">
        <w:rPr>
          <w:rFonts w:ascii="Times New Roman" w:eastAsia="Times New Roman" w:hAnsi="Times New Roman" w:cs="Times New Roman"/>
          <w:lang w:val="ru-RU"/>
        </w:rPr>
        <w:t>Стэнвик</w:t>
      </w:r>
      <w:proofErr w:type="spellEnd"/>
      <w:r w:rsidRPr="002E7149">
        <w:rPr>
          <w:rFonts w:ascii="Times New Roman" w:eastAsia="Times New Roman" w:hAnsi="Times New Roman" w:cs="Times New Roman"/>
          <w:lang w:val="ru-RU"/>
        </w:rPr>
        <w:t xml:space="preserve"> склонен к апокалиптическим взглядам. Он считает, что общественный порядок рано или поздно рухнет, а человечество одичает. В его загородном доме в Южном </w:t>
      </w:r>
      <w:proofErr w:type="spellStart"/>
      <w:r w:rsidRPr="002E7149">
        <w:rPr>
          <w:rFonts w:ascii="Times New Roman" w:eastAsia="Times New Roman" w:hAnsi="Times New Roman" w:cs="Times New Roman"/>
          <w:lang w:val="ru-RU"/>
        </w:rPr>
        <w:t>Глостершире</w:t>
      </w:r>
      <w:proofErr w:type="spellEnd"/>
      <w:r w:rsidRPr="002E7149">
        <w:rPr>
          <w:rFonts w:ascii="Times New Roman" w:eastAsia="Times New Roman" w:hAnsi="Times New Roman" w:cs="Times New Roman"/>
          <w:lang w:val="ru-RU"/>
        </w:rPr>
        <w:t xml:space="preserve"> хранятся нелегальные огнестрельные ружья, которые он раздобыл в Боснии. У него запас консервов и бутилированной воды на две недели. С тех пор как он получил письмо от Элси, он в загородный дом не возвращался.</w:t>
      </w:r>
    </w:p>
    <w:p w14:paraId="6AE7086C" w14:textId="4B183F22" w:rsidR="00BD00EB" w:rsidRPr="002C33D5" w:rsidRDefault="00000000">
      <w:pPr>
        <w:pStyle w:val="31"/>
        <w:rPr>
          <w:lang w:val="ru-RU"/>
        </w:rPr>
      </w:pPr>
      <w:bookmarkStart w:id="18" w:name="nri_0eab1796ba3ed7e911e804a1b34440ad"/>
      <w:r w:rsidRPr="002C33D5">
        <w:rPr>
          <w:rFonts w:ascii="Times New Roman" w:eastAsia="Times New Roman" w:hAnsi="Times New Roman" w:cs="Times New Roman"/>
          <w:b w:val="0"/>
          <w:lang w:val="ru-RU"/>
        </w:rPr>
        <w:t>ЭЛСИ УЭББ</w:t>
      </w:r>
      <w:bookmarkEnd w:id="18"/>
    </w:p>
    <w:p w14:paraId="3C3AFDF6" w14:textId="7C3AD111" w:rsidR="00BD00EB" w:rsidRPr="002C33D5" w:rsidRDefault="002E7149">
      <w:pPr>
        <w:spacing w:before="60" w:after="100"/>
        <w:jc w:val="center"/>
        <w:rPr>
          <w:lang w:val="ru-RU"/>
        </w:rPr>
      </w:pPr>
      <w:r>
        <w:rPr>
          <w:noProof/>
        </w:rPr>
        <w:drawing>
          <wp:anchor distT="0" distB="0" distL="114300" distR="114300" simplePos="0" relativeHeight="251640320" behindDoc="0" locked="0" layoutInCell="1" allowOverlap="1" wp14:anchorId="7AFA629E" wp14:editId="5EDD586F">
            <wp:simplePos x="0" y="0"/>
            <wp:positionH relativeFrom="column">
              <wp:posOffset>4406595</wp:posOffset>
            </wp:positionH>
            <wp:positionV relativeFrom="paragraph">
              <wp:posOffset>234087</wp:posOffset>
            </wp:positionV>
            <wp:extent cx="1842779" cy="1880007"/>
            <wp:effectExtent l="0" t="0" r="5080" b="635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07-xref-19-gen-0-resource-image112.jpg"/>
                    <pic:cNvPicPr/>
                  </pic:nvPicPr>
                  <pic:blipFill>
                    <a:blip r:embed="rId10"/>
                    <a:stretch>
                      <a:fillRect/>
                    </a:stretch>
                  </pic:blipFill>
                  <pic:spPr>
                    <a:xfrm>
                      <a:off x="0" y="0"/>
                      <a:ext cx="1842779" cy="1880007"/>
                    </a:xfrm>
                    <a:prstGeom prst="rect">
                      <a:avLst/>
                    </a:prstGeom>
                  </pic:spPr>
                </pic:pic>
              </a:graphicData>
            </a:graphic>
            <wp14:sizeRelH relativeFrom="page">
              <wp14:pctWidth>0</wp14:pctWidth>
            </wp14:sizeRelH>
            <wp14:sizeRelV relativeFrom="page">
              <wp14:pctHeight>0</wp14:pctHeight>
            </wp14:sizeRelV>
          </wp:anchor>
        </w:drawing>
      </w:r>
    </w:p>
    <w:p w14:paraId="3E2DA168" w14:textId="77777777" w:rsidR="00BD00EB" w:rsidRPr="002E7149" w:rsidRDefault="00000000">
      <w:pPr>
        <w:rPr>
          <w:lang w:val="ru-RU"/>
        </w:rPr>
      </w:pPr>
      <w:r w:rsidRPr="002E7149">
        <w:rPr>
          <w:rFonts w:ascii="Times New Roman" w:eastAsia="Times New Roman" w:hAnsi="Times New Roman" w:cs="Times New Roman"/>
          <w:lang w:val="ru-RU"/>
        </w:rPr>
        <w:t xml:space="preserve">Двадцатипятилетняя дочь </w:t>
      </w:r>
      <w:proofErr w:type="spellStart"/>
      <w:r w:rsidRPr="002E7149">
        <w:rPr>
          <w:rFonts w:ascii="Times New Roman" w:eastAsia="Times New Roman" w:hAnsi="Times New Roman" w:cs="Times New Roman"/>
          <w:lang w:val="ru-RU"/>
        </w:rPr>
        <w:t>Стэнвика</w:t>
      </w:r>
      <w:proofErr w:type="spellEnd"/>
      <w:r w:rsidRPr="002E7149">
        <w:rPr>
          <w:rFonts w:ascii="Times New Roman" w:eastAsia="Times New Roman" w:hAnsi="Times New Roman" w:cs="Times New Roman"/>
          <w:lang w:val="ru-RU"/>
        </w:rPr>
        <w:t xml:space="preserve"> и Джослин. Она редко видится с матерью из-за её пристрастия к алкоголю. Элси не против выпить, но встречи с матерью всегда сопровождаются выпивкой и часто заканчиваются взаимными упрёками и гневом. Недавно Элси уволилась с работы социального работника. Благодаря врождённой сильной эмпатии она остро переживает страдания людей, которым помогает, и сильно из-за этого нервничает. Отчасти поэтому она вступила в «Просветлённых» в поисках душевного покоя. Элси самостоятельно научилась гипнозу и всегда интересовалась духовной стороной жизни. Она настолько хорошо чувствует других, что тем, кто с ней встречается, порой кажется, будто она читает мысли.</w:t>
      </w:r>
    </w:p>
    <w:p w14:paraId="7795E0DA" w14:textId="77777777" w:rsidR="00BD00EB" w:rsidRDefault="00000000">
      <w:pPr>
        <w:spacing w:before="60" w:after="100"/>
        <w:jc w:val="center"/>
      </w:pPr>
      <w:r>
        <w:rPr>
          <w:noProof/>
        </w:rPr>
        <w:drawing>
          <wp:inline distT="0" distB="0" distL="0" distR="0" wp14:anchorId="6E9A41C3" wp14:editId="6D41D838">
            <wp:extent cx="6225235" cy="2769929"/>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07-xref-21-gen-0-resource-image115.jpg"/>
                    <pic:cNvPicPr/>
                  </pic:nvPicPr>
                  <pic:blipFill>
                    <a:blip r:embed="rId11"/>
                    <a:stretch>
                      <a:fillRect/>
                    </a:stretch>
                  </pic:blipFill>
                  <pic:spPr>
                    <a:xfrm>
                      <a:off x="0" y="0"/>
                      <a:ext cx="6245337" cy="2778873"/>
                    </a:xfrm>
                    <a:prstGeom prst="rect">
                      <a:avLst/>
                    </a:prstGeom>
                  </pic:spPr>
                </pic:pic>
              </a:graphicData>
            </a:graphic>
          </wp:inline>
        </w:drawing>
      </w:r>
    </w:p>
    <w:p w14:paraId="4BE015BD" w14:textId="77777777" w:rsidR="00BD00EB" w:rsidRPr="002E7149" w:rsidRDefault="00000000">
      <w:pPr>
        <w:pStyle w:val="21"/>
        <w:rPr>
          <w:lang w:val="ru-RU"/>
        </w:rPr>
      </w:pPr>
      <w:bookmarkStart w:id="19" w:name="nri_de53dc63892aef25f9e53228bb19daa1"/>
      <w:r w:rsidRPr="002E7149">
        <w:rPr>
          <w:rFonts w:ascii="Times New Roman" w:eastAsia="Times New Roman" w:hAnsi="Times New Roman" w:cs="Times New Roman"/>
          <w:b w:val="0"/>
          <w:lang w:val="ru-RU"/>
        </w:rPr>
        <w:lastRenderedPageBreak/>
        <w:t>НАЧАЛО ПРИКЛЮЧЕНИЯ</w:t>
      </w:r>
      <w:bookmarkEnd w:id="19"/>
    </w:p>
    <w:p w14:paraId="6EAEC7F4" w14:textId="77777777" w:rsidR="00BD00EB" w:rsidRPr="002E7149" w:rsidRDefault="00000000">
      <w:pPr>
        <w:keepNext/>
        <w:pBdr>
          <w:left w:val="single" w:sz="24" w:space="6" w:color="8F3D19"/>
        </w:pBdr>
        <w:shd w:val="clear" w:color="auto" w:fill="F0DFBD"/>
        <w:ind w:left="397" w:right="227"/>
        <w:rPr>
          <w:lang w:val="ru-RU"/>
        </w:rPr>
      </w:pPr>
      <w:r w:rsidRPr="002E7149">
        <w:rPr>
          <w:rFonts w:ascii="Times New Roman" w:eastAsia="Times New Roman" w:hAnsi="Times New Roman" w:cs="Times New Roman"/>
          <w:lang w:val="ru-RU"/>
        </w:rPr>
        <w:t>Простите за письмо всем сразу и за то, что объявляюсь без предупреждения. Некоторых из вас я не видел годами, но мне нужны люди, которым я могу доверять. Так или иначе, это вы.</w:t>
      </w:r>
    </w:p>
    <w:p w14:paraId="4239C2BE" w14:textId="77777777" w:rsidR="00BD00EB" w:rsidRPr="002E7149" w:rsidRDefault="00000000">
      <w:pPr>
        <w:keepNext/>
        <w:pBdr>
          <w:left w:val="single" w:sz="24" w:space="6" w:color="8F3D19"/>
        </w:pBdr>
        <w:shd w:val="clear" w:color="auto" w:fill="F0DFBD"/>
        <w:ind w:left="397" w:right="227"/>
        <w:rPr>
          <w:lang w:val="ru-RU"/>
        </w:rPr>
      </w:pPr>
      <w:r w:rsidRPr="002E7149">
        <w:rPr>
          <w:rFonts w:ascii="Times New Roman" w:eastAsia="Times New Roman" w:hAnsi="Times New Roman" w:cs="Times New Roman"/>
          <w:lang w:val="ru-RU"/>
        </w:rPr>
        <w:t>Поверьте, дело срочное и важное. Я бы не стал этого делать, если бы не считал необходимым. Если коротко, Элси ушла «в тень». Думаю, физически с ней всё в порядке, но она чувствует, что ей грозит опасность. Она не говорит, где находится, и настаивает, что так будет безопаснее и для меня, и для неё.</w:t>
      </w:r>
    </w:p>
    <w:p w14:paraId="3CF0CA77" w14:textId="77777777" w:rsidR="00BD00EB" w:rsidRPr="002E7149" w:rsidRDefault="00000000">
      <w:pPr>
        <w:keepNext/>
        <w:pBdr>
          <w:left w:val="single" w:sz="24" w:space="6" w:color="8F3D19"/>
        </w:pBdr>
        <w:shd w:val="clear" w:color="auto" w:fill="F0DFBD"/>
        <w:ind w:left="397" w:right="227"/>
        <w:rPr>
          <w:lang w:val="ru-RU"/>
        </w:rPr>
      </w:pPr>
      <w:r w:rsidRPr="002E7149">
        <w:rPr>
          <w:rFonts w:ascii="Times New Roman" w:eastAsia="Times New Roman" w:hAnsi="Times New Roman" w:cs="Times New Roman"/>
          <w:lang w:val="ru-RU"/>
        </w:rPr>
        <w:t>Она всегда была девочкой мечтательной и впечатлительной. Уверен, она что-то неправильно поняла, но что бы ни случилось, я не хочу, чтобы она справлялась с этим одна. Если бы не это проклятое кресло, я бы уже сам отправился её искать.</w:t>
      </w:r>
    </w:p>
    <w:p w14:paraId="7C941018" w14:textId="77777777" w:rsidR="00BD00EB" w:rsidRPr="002E7149" w:rsidRDefault="00000000">
      <w:pPr>
        <w:keepNext/>
        <w:pBdr>
          <w:left w:val="single" w:sz="24" w:space="6" w:color="8F3D19"/>
        </w:pBdr>
        <w:shd w:val="clear" w:color="auto" w:fill="F0DFBD"/>
        <w:ind w:left="397" w:right="227"/>
        <w:rPr>
          <w:lang w:val="ru-RU"/>
        </w:rPr>
      </w:pPr>
      <w:r w:rsidRPr="002E7149">
        <w:rPr>
          <w:rFonts w:ascii="Times New Roman" w:eastAsia="Times New Roman" w:hAnsi="Times New Roman" w:cs="Times New Roman"/>
          <w:lang w:val="ru-RU"/>
        </w:rPr>
        <w:t>Если сможете, приходите завтра в лавку. Я буду вас ждать. Пожалуйста, приходите все вместе; не звоните мне без крайней необходимости. Общайтесь как можно меньше. Пока не выясним обратного, лучше считать, что ситуация опасна.</w:t>
      </w:r>
    </w:p>
    <w:p w14:paraId="573A52E4" w14:textId="77777777" w:rsidR="00BD00EB" w:rsidRPr="002E7149" w:rsidRDefault="00000000">
      <w:pPr>
        <w:keepNext/>
        <w:pBdr>
          <w:left w:val="single" w:sz="24" w:space="6" w:color="8F3D19"/>
        </w:pBdr>
        <w:shd w:val="clear" w:color="auto" w:fill="F0DFBD"/>
        <w:ind w:left="397" w:right="227"/>
        <w:rPr>
          <w:lang w:val="ru-RU"/>
        </w:rPr>
      </w:pPr>
      <w:proofErr w:type="spellStart"/>
      <w:r w:rsidRPr="002E7149">
        <w:rPr>
          <w:rFonts w:ascii="Times New Roman" w:eastAsia="Times New Roman" w:hAnsi="Times New Roman" w:cs="Times New Roman"/>
          <w:lang w:val="ru-RU"/>
        </w:rPr>
        <w:t>Стэнвик</w:t>
      </w:r>
      <w:proofErr w:type="spellEnd"/>
      <w:r w:rsidRPr="002E7149">
        <w:rPr>
          <w:rFonts w:ascii="Times New Roman" w:eastAsia="Times New Roman" w:hAnsi="Times New Roman" w:cs="Times New Roman"/>
          <w:lang w:val="ru-RU"/>
        </w:rPr>
        <w:t xml:space="preserve"> Уэбб</w:t>
      </w:r>
    </w:p>
    <w:p w14:paraId="738ADD80" w14:textId="77777777" w:rsidR="00BD00EB" w:rsidRPr="002E7149" w:rsidRDefault="00000000">
      <w:pPr>
        <w:pBdr>
          <w:left w:val="single" w:sz="24" w:space="6" w:color="8F3D19"/>
        </w:pBdr>
        <w:shd w:val="clear" w:color="auto" w:fill="F0DFBD"/>
        <w:ind w:left="397" w:right="227"/>
        <w:rPr>
          <w:lang w:val="ru-RU"/>
        </w:rPr>
      </w:pPr>
      <w:r w:rsidRPr="002E7149">
        <w:rPr>
          <w:rFonts w:ascii="Times New Roman" w:eastAsia="Times New Roman" w:hAnsi="Times New Roman" w:cs="Times New Roman"/>
          <w:lang w:val="ru-RU"/>
        </w:rPr>
        <w:t xml:space="preserve">Книжная лавка </w:t>
      </w:r>
      <w:proofErr w:type="spellStart"/>
      <w:r w:rsidRPr="002E7149">
        <w:rPr>
          <w:rFonts w:ascii="Times New Roman" w:eastAsia="Times New Roman" w:hAnsi="Times New Roman" w:cs="Times New Roman"/>
          <w:lang w:val="ru-RU"/>
        </w:rPr>
        <w:t>Стэнвика</w:t>
      </w:r>
      <w:proofErr w:type="spellEnd"/>
      <w:r w:rsidRPr="002E7149">
        <w:rPr>
          <w:rFonts w:ascii="Times New Roman" w:eastAsia="Times New Roman" w:hAnsi="Times New Roman" w:cs="Times New Roman"/>
          <w:lang w:val="ru-RU"/>
        </w:rPr>
        <w:t xml:space="preserve">, </w:t>
      </w:r>
      <w:proofErr w:type="spellStart"/>
      <w:r w:rsidRPr="002E7149">
        <w:rPr>
          <w:rFonts w:ascii="Times New Roman" w:eastAsia="Times New Roman" w:hAnsi="Times New Roman" w:cs="Times New Roman"/>
          <w:lang w:val="ru-RU"/>
        </w:rPr>
        <w:t>Кристмас</w:t>
      </w:r>
      <w:proofErr w:type="spellEnd"/>
      <w:r w:rsidRPr="002E7149">
        <w:rPr>
          <w:rFonts w:ascii="Times New Roman" w:eastAsia="Times New Roman" w:hAnsi="Times New Roman" w:cs="Times New Roman"/>
          <w:lang w:val="ru-RU"/>
        </w:rPr>
        <w:t>-Степс, Бристоль</w:t>
      </w:r>
    </w:p>
    <w:p w14:paraId="31606E30" w14:textId="77777777" w:rsidR="00BD00EB" w:rsidRPr="002E7149" w:rsidRDefault="00000000">
      <w:pPr>
        <w:rPr>
          <w:lang w:val="ru-RU"/>
        </w:rPr>
      </w:pPr>
      <w:r w:rsidRPr="002E7149">
        <w:rPr>
          <w:rFonts w:ascii="Times New Roman" w:eastAsia="Times New Roman" w:hAnsi="Times New Roman" w:cs="Times New Roman"/>
          <w:lang w:val="ru-RU"/>
        </w:rPr>
        <w:t>Иллюстрация 1. Раздаточный материал 1 — «Сон № 7»</w:t>
      </w:r>
    </w:p>
    <w:p w14:paraId="5B6FF67C" w14:textId="77777777" w:rsidR="00BD00EB" w:rsidRPr="002E7149" w:rsidRDefault="00000000">
      <w:pPr>
        <w:pStyle w:val="31"/>
        <w:rPr>
          <w:lang w:val="ru-RU"/>
        </w:rPr>
      </w:pPr>
      <w:bookmarkStart w:id="20" w:name="nri_e63b4e981fbde2b8e84c8fb13967d8ba"/>
      <w:r w:rsidRPr="002E7149">
        <w:rPr>
          <w:rFonts w:ascii="Times New Roman" w:eastAsia="Times New Roman" w:hAnsi="Times New Roman" w:cs="Times New Roman"/>
          <w:b w:val="0"/>
          <w:lang w:val="ru-RU"/>
        </w:rPr>
        <w:t>НЕОЖИДАННОЕ ПИСЬМО</w:t>
      </w:r>
      <w:bookmarkEnd w:id="20"/>
    </w:p>
    <w:p w14:paraId="714FE516" w14:textId="77777777" w:rsidR="00BD00EB" w:rsidRPr="002E7149" w:rsidRDefault="00000000">
      <w:pPr>
        <w:rPr>
          <w:lang w:val="ru-RU"/>
        </w:rPr>
      </w:pPr>
      <w:r w:rsidRPr="002E7149">
        <w:rPr>
          <w:rFonts w:ascii="Times New Roman" w:eastAsia="Times New Roman" w:hAnsi="Times New Roman" w:cs="Times New Roman"/>
          <w:lang w:val="ru-RU"/>
        </w:rPr>
        <w:t xml:space="preserve">Однажды вечером все сыщики получают письмо от </w:t>
      </w:r>
      <w:proofErr w:type="spellStart"/>
      <w:r w:rsidRPr="002E7149">
        <w:rPr>
          <w:rFonts w:ascii="Times New Roman" w:eastAsia="Times New Roman" w:hAnsi="Times New Roman" w:cs="Times New Roman"/>
          <w:lang w:val="ru-RU"/>
        </w:rPr>
        <w:t>Стэнвика</w:t>
      </w:r>
      <w:proofErr w:type="spellEnd"/>
      <w:r w:rsidRPr="002E7149">
        <w:rPr>
          <w:rFonts w:ascii="Times New Roman" w:eastAsia="Times New Roman" w:hAnsi="Times New Roman" w:cs="Times New Roman"/>
          <w:lang w:val="ru-RU"/>
        </w:rPr>
        <w:t xml:space="preserve"> Уэбба, которого все они так или иначе знают; подробности их знакомства указаны в листах готовых персонажей. В письме указаны адреса всех сыщиков, чтобы они могли связаться друг с другом, обменяться номерами и, если захотят, договориться о поездке на следующий день. Однако ехать сегодня уже слишком поздно, так что любые планы придётся отложить до утра.</w:t>
      </w:r>
    </w:p>
    <w:p w14:paraId="2114685E" w14:textId="77777777" w:rsidR="00BD00EB" w:rsidRPr="002E7149" w:rsidRDefault="00000000">
      <w:pPr>
        <w:rPr>
          <w:lang w:val="ru-RU"/>
        </w:rPr>
      </w:pPr>
      <w:r w:rsidRPr="002E7149">
        <w:rPr>
          <w:rFonts w:ascii="Times New Roman" w:eastAsia="Times New Roman" w:hAnsi="Times New Roman" w:cs="Times New Roman"/>
          <w:lang w:val="ru-RU"/>
        </w:rPr>
        <w:t>Если кто-то из сыщиков совершит проверку Идеи за ночь, ему приснится зал заседаний, и он запомнит этот сон.</w:t>
      </w:r>
    </w:p>
    <w:p w14:paraId="26F49CDE" w14:textId="77777777" w:rsidR="00BD00EB" w:rsidRDefault="00000000">
      <w:pPr>
        <w:pStyle w:val="21"/>
      </w:pPr>
      <w:bookmarkStart w:id="21" w:name="nri_fead5cc0e3e9d68595221f814f2538db"/>
      <w:r>
        <w:rPr>
          <w:rFonts w:ascii="Times New Roman" w:eastAsia="Times New Roman" w:hAnsi="Times New Roman" w:cs="Times New Roman"/>
          <w:b w:val="0"/>
        </w:rPr>
        <w:t>КНИЖНАЯ ЛАВКА СТЭНВИКА</w:t>
      </w:r>
      <w:bookmarkEnd w:id="21"/>
    </w:p>
    <w:p w14:paraId="1132A567" w14:textId="77777777" w:rsidR="00BD00EB" w:rsidRDefault="00000000">
      <w:pPr>
        <w:spacing w:before="60" w:after="100"/>
        <w:jc w:val="center"/>
      </w:pPr>
      <w:r>
        <w:rPr>
          <w:noProof/>
        </w:rPr>
        <w:drawing>
          <wp:inline distT="0" distB="0" distL="0" distR="0" wp14:anchorId="723AE0AD" wp14:editId="57CA46AE">
            <wp:extent cx="6336000" cy="33576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08-xref-24-gen-0-resource-image118.jpg"/>
                    <pic:cNvPicPr/>
                  </pic:nvPicPr>
                  <pic:blipFill>
                    <a:blip r:embed="rId12"/>
                    <a:stretch>
                      <a:fillRect/>
                    </a:stretch>
                  </pic:blipFill>
                  <pic:spPr>
                    <a:xfrm>
                      <a:off x="0" y="0"/>
                      <a:ext cx="6336000" cy="3357617"/>
                    </a:xfrm>
                    <a:prstGeom prst="rect">
                      <a:avLst/>
                    </a:prstGeom>
                  </pic:spPr>
                </pic:pic>
              </a:graphicData>
            </a:graphic>
          </wp:inline>
        </w:drawing>
      </w:r>
    </w:p>
    <w:p w14:paraId="5F000F19" w14:textId="77777777" w:rsidR="00BD00EB" w:rsidRPr="002E7149" w:rsidRDefault="00000000">
      <w:pPr>
        <w:rPr>
          <w:lang w:val="ru-RU"/>
        </w:rPr>
      </w:pPr>
      <w:r w:rsidRPr="002E7149">
        <w:rPr>
          <w:rFonts w:ascii="Times New Roman" w:eastAsia="Times New Roman" w:hAnsi="Times New Roman" w:cs="Times New Roman"/>
          <w:lang w:val="ru-RU"/>
        </w:rPr>
        <w:t xml:space="preserve">Книжная лавка </w:t>
      </w:r>
      <w:proofErr w:type="spellStart"/>
      <w:r w:rsidRPr="002E7149">
        <w:rPr>
          <w:rFonts w:ascii="Times New Roman" w:eastAsia="Times New Roman" w:hAnsi="Times New Roman" w:cs="Times New Roman"/>
          <w:lang w:val="ru-RU"/>
        </w:rPr>
        <w:t>Стэнвика</w:t>
      </w:r>
      <w:proofErr w:type="spellEnd"/>
      <w:r w:rsidRPr="002E7149">
        <w:rPr>
          <w:rFonts w:ascii="Times New Roman" w:eastAsia="Times New Roman" w:hAnsi="Times New Roman" w:cs="Times New Roman"/>
          <w:lang w:val="ru-RU"/>
        </w:rPr>
        <w:t xml:space="preserve"> занимает трёхэтажное здание в небольшом ряду домов в старой части города, называемой </w:t>
      </w:r>
      <w:proofErr w:type="spellStart"/>
      <w:r w:rsidRPr="002E7149">
        <w:rPr>
          <w:rFonts w:ascii="Times New Roman" w:eastAsia="Times New Roman" w:hAnsi="Times New Roman" w:cs="Times New Roman"/>
          <w:lang w:val="ru-RU"/>
        </w:rPr>
        <w:t>Кристмас</w:t>
      </w:r>
      <w:proofErr w:type="spellEnd"/>
      <w:r w:rsidRPr="002E7149">
        <w:rPr>
          <w:rFonts w:ascii="Times New Roman" w:eastAsia="Times New Roman" w:hAnsi="Times New Roman" w:cs="Times New Roman"/>
          <w:lang w:val="ru-RU"/>
        </w:rPr>
        <w:t>-Степс. Спереди одна дверь и одно окно. Бокового и заднего входа нет, хотя позади здания есть небольшой двор, окружённый высокими стенами.</w:t>
      </w:r>
    </w:p>
    <w:p w14:paraId="20501224" w14:textId="77777777" w:rsidR="00BD00EB" w:rsidRPr="002E7149" w:rsidRDefault="00000000">
      <w:pPr>
        <w:pStyle w:val="31"/>
        <w:rPr>
          <w:lang w:val="ru-RU"/>
        </w:rPr>
      </w:pPr>
      <w:bookmarkStart w:id="22" w:name="nri_5ff820c487954a555ada0f422a0552bf"/>
      <w:r w:rsidRPr="002E7149">
        <w:rPr>
          <w:rFonts w:ascii="Times New Roman" w:eastAsia="Times New Roman" w:hAnsi="Times New Roman" w:cs="Times New Roman"/>
          <w:b w:val="0"/>
          <w:lang w:val="ru-RU"/>
        </w:rPr>
        <w:lastRenderedPageBreak/>
        <w:t>ПОКУПАТЕЛЬ</w:t>
      </w:r>
      <w:bookmarkEnd w:id="22"/>
    </w:p>
    <w:p w14:paraId="3AD4C3AC" w14:textId="77777777" w:rsidR="00BD00EB" w:rsidRPr="002E7149" w:rsidRDefault="00000000">
      <w:pPr>
        <w:rPr>
          <w:lang w:val="ru-RU"/>
        </w:rPr>
      </w:pPr>
      <w:r w:rsidRPr="002E7149">
        <w:rPr>
          <w:rFonts w:ascii="Times New Roman" w:eastAsia="Times New Roman" w:hAnsi="Times New Roman" w:cs="Times New Roman"/>
          <w:lang w:val="ru-RU"/>
        </w:rPr>
        <w:t>На двери лавки висит табличка «закрыто», но дверь не заперта. Войдя, сыщики увидят мужчину с книгой в руках. Он скажет, что ждёт продавца, но никого вокруг нет, и спросит, когда вернётся хозяин. Затем он оставит книгу на прилавке и скажет, что зайдёт за ней в другой день. Успешная проверка Идеи вызовет сильное дежавю.</w:t>
      </w:r>
    </w:p>
    <w:p w14:paraId="0F637A19" w14:textId="77777777" w:rsidR="00BD00EB" w:rsidRPr="002E7149" w:rsidRDefault="00000000">
      <w:pPr>
        <w:pStyle w:val="31"/>
        <w:rPr>
          <w:lang w:val="ru-RU"/>
        </w:rPr>
      </w:pPr>
      <w:bookmarkStart w:id="23" w:name="nri_dcbc8541cd47a32ca0ee04e2fda3eedb"/>
      <w:r w:rsidRPr="002E7149">
        <w:rPr>
          <w:rFonts w:ascii="Times New Roman" w:eastAsia="Times New Roman" w:hAnsi="Times New Roman" w:cs="Times New Roman"/>
          <w:b w:val="0"/>
          <w:lang w:val="ru-RU"/>
        </w:rPr>
        <w:t>ВЕРХНИЕ ЭТАЖИ</w:t>
      </w:r>
      <w:bookmarkEnd w:id="23"/>
    </w:p>
    <w:p w14:paraId="764FD809" w14:textId="77777777" w:rsidR="00BD00EB" w:rsidRPr="002E7149" w:rsidRDefault="00000000">
      <w:pPr>
        <w:rPr>
          <w:lang w:val="ru-RU"/>
        </w:rPr>
      </w:pPr>
      <w:r w:rsidRPr="002E7149">
        <w:rPr>
          <w:rFonts w:ascii="Times New Roman" w:eastAsia="Times New Roman" w:hAnsi="Times New Roman" w:cs="Times New Roman"/>
          <w:lang w:val="ru-RU"/>
        </w:rPr>
        <w:t xml:space="preserve">На втором этаже находится кабинет </w:t>
      </w:r>
      <w:proofErr w:type="spellStart"/>
      <w:r w:rsidRPr="002E7149">
        <w:rPr>
          <w:rFonts w:ascii="Times New Roman" w:eastAsia="Times New Roman" w:hAnsi="Times New Roman" w:cs="Times New Roman"/>
          <w:lang w:val="ru-RU"/>
        </w:rPr>
        <w:t>Стэнвика</w:t>
      </w:r>
      <w:proofErr w:type="spellEnd"/>
      <w:r w:rsidRPr="002E7149">
        <w:rPr>
          <w:rFonts w:ascii="Times New Roman" w:eastAsia="Times New Roman" w:hAnsi="Times New Roman" w:cs="Times New Roman"/>
          <w:lang w:val="ru-RU"/>
        </w:rPr>
        <w:t xml:space="preserve">. В стороне от лестничной площадки — единственная дверь, к которой приколота бумага со странным символом. Это знак, который прислала Элси и попросила его использовать. Если сыщики спросят о нём </w:t>
      </w:r>
      <w:proofErr w:type="spellStart"/>
      <w:r w:rsidRPr="002E7149">
        <w:rPr>
          <w:rFonts w:ascii="Times New Roman" w:eastAsia="Times New Roman" w:hAnsi="Times New Roman" w:cs="Times New Roman"/>
          <w:lang w:val="ru-RU"/>
        </w:rPr>
        <w:t>Стэнвика</w:t>
      </w:r>
      <w:proofErr w:type="spellEnd"/>
      <w:r w:rsidRPr="002E7149">
        <w:rPr>
          <w:rFonts w:ascii="Times New Roman" w:eastAsia="Times New Roman" w:hAnsi="Times New Roman" w:cs="Times New Roman"/>
          <w:lang w:val="ru-RU"/>
        </w:rPr>
        <w:t>, он всё объяснит. Сам он не верит, что знак действует, но любит и доверяет дочери, поэтому использует его хотя бы ради неё.</w:t>
      </w:r>
    </w:p>
    <w:p w14:paraId="701FD1FE" w14:textId="77777777" w:rsidR="00BD00EB" w:rsidRPr="002E7149" w:rsidRDefault="00000000">
      <w:pPr>
        <w:rPr>
          <w:lang w:val="ru-RU"/>
        </w:rPr>
      </w:pPr>
      <w:r w:rsidRPr="002E7149">
        <w:rPr>
          <w:rFonts w:ascii="Times New Roman" w:eastAsia="Times New Roman" w:hAnsi="Times New Roman" w:cs="Times New Roman"/>
          <w:lang w:val="ru-RU"/>
        </w:rPr>
        <w:t xml:space="preserve">Если сыщики позовут с лестничной площадки, </w:t>
      </w:r>
      <w:proofErr w:type="spellStart"/>
      <w:r w:rsidRPr="002E7149">
        <w:rPr>
          <w:rFonts w:ascii="Times New Roman" w:eastAsia="Times New Roman" w:hAnsi="Times New Roman" w:cs="Times New Roman"/>
          <w:lang w:val="ru-RU"/>
        </w:rPr>
        <w:t>Стэнвик</w:t>
      </w:r>
      <w:proofErr w:type="spellEnd"/>
      <w:r w:rsidRPr="002E7149">
        <w:rPr>
          <w:rFonts w:ascii="Times New Roman" w:eastAsia="Times New Roman" w:hAnsi="Times New Roman" w:cs="Times New Roman"/>
          <w:lang w:val="ru-RU"/>
        </w:rPr>
        <w:t xml:space="preserve"> отзовётся и пригласит их войти. Успешная проверка «Внимание» позволит заметить на его шее небольшой кулон с тем же символом. Это ещё одна вещь, присланная Элси.</w:t>
      </w:r>
    </w:p>
    <w:p w14:paraId="0FC7FFE0" w14:textId="77777777" w:rsidR="00BD00EB" w:rsidRPr="002E7149" w:rsidRDefault="00000000">
      <w:pPr>
        <w:pStyle w:val="31"/>
        <w:rPr>
          <w:lang w:val="ru-RU"/>
        </w:rPr>
      </w:pPr>
      <w:bookmarkStart w:id="24" w:name="nri_9a1f2314b06a46537c56b084509c6671"/>
      <w:r w:rsidRPr="002E7149">
        <w:rPr>
          <w:rFonts w:ascii="Times New Roman" w:eastAsia="Times New Roman" w:hAnsi="Times New Roman" w:cs="Times New Roman"/>
          <w:b w:val="0"/>
          <w:lang w:val="ru-RU"/>
        </w:rPr>
        <w:t>ЧТО ЗНАЕТ СТЭНВИК</w:t>
      </w:r>
      <w:bookmarkEnd w:id="24"/>
    </w:p>
    <w:p w14:paraId="06AFFEEF" w14:textId="77777777" w:rsidR="00BD00EB" w:rsidRPr="002E7149" w:rsidRDefault="00000000">
      <w:pPr>
        <w:rPr>
          <w:lang w:val="ru-RU"/>
        </w:rPr>
      </w:pPr>
      <w:proofErr w:type="spellStart"/>
      <w:r w:rsidRPr="002E7149">
        <w:rPr>
          <w:rFonts w:ascii="Times New Roman" w:eastAsia="Times New Roman" w:hAnsi="Times New Roman" w:cs="Times New Roman"/>
          <w:lang w:val="ru-RU"/>
        </w:rPr>
        <w:t>Стэнвик</w:t>
      </w:r>
      <w:proofErr w:type="spellEnd"/>
      <w:r w:rsidRPr="002E7149">
        <w:rPr>
          <w:rFonts w:ascii="Times New Roman" w:eastAsia="Times New Roman" w:hAnsi="Times New Roman" w:cs="Times New Roman"/>
          <w:lang w:val="ru-RU"/>
        </w:rPr>
        <w:t xml:space="preserve"> отправил сыщикам письмо на следующий день после того, как получил письмо от Элси. Он пытался позвонить ей и на домашний, и на мобильный телефон, но оба сразу переключаются на голосовую почту.</w:t>
      </w:r>
    </w:p>
    <w:p w14:paraId="28D3C009" w14:textId="77777777" w:rsidR="00BD00EB" w:rsidRPr="002E7149" w:rsidRDefault="00000000">
      <w:pPr>
        <w:rPr>
          <w:lang w:val="ru-RU"/>
        </w:rPr>
      </w:pPr>
      <w:proofErr w:type="spellStart"/>
      <w:r w:rsidRPr="002E7149">
        <w:rPr>
          <w:rFonts w:ascii="Times New Roman" w:eastAsia="Times New Roman" w:hAnsi="Times New Roman" w:cs="Times New Roman"/>
          <w:lang w:val="ru-RU"/>
        </w:rPr>
        <w:t>Стэнвик</w:t>
      </w:r>
      <w:proofErr w:type="spellEnd"/>
      <w:r w:rsidRPr="002E7149">
        <w:rPr>
          <w:rFonts w:ascii="Times New Roman" w:eastAsia="Times New Roman" w:hAnsi="Times New Roman" w:cs="Times New Roman"/>
          <w:lang w:val="ru-RU"/>
        </w:rPr>
        <w:t xml:space="preserve"> охотно покажет сыщикам письмо Элси. Он выполнил её просьбу насчёт странных символов, которые она ему прислала. Он очень беспокоится за Элси и хочет, чтобы сыщики выяснили, где она, и привели её к нему или, по крайней мере, убедились, что она в безопасности, и помогли ей чем смогут. Он также хочет узнать, кто эти «плохие люди». Элси всегда была мечтательной девочкой, и он надеется, что она неверно поняла ситуацию. Однако, работая социальным работником, она сталкивалась с плохими людьми, и он задаётся вопросом, не они ли втянули её в это дело.</w:t>
      </w:r>
    </w:p>
    <w:p w14:paraId="5E7AEF5C" w14:textId="77777777" w:rsidR="00BD00EB" w:rsidRPr="002E7149" w:rsidRDefault="00000000">
      <w:pPr>
        <w:rPr>
          <w:lang w:val="ru-RU"/>
        </w:rPr>
      </w:pPr>
      <w:r w:rsidRPr="002E7149">
        <w:rPr>
          <w:rFonts w:ascii="Times New Roman" w:eastAsia="Times New Roman" w:hAnsi="Times New Roman" w:cs="Times New Roman"/>
          <w:lang w:val="ru-RU"/>
        </w:rPr>
        <w:t xml:space="preserve">У </w:t>
      </w:r>
      <w:proofErr w:type="spellStart"/>
      <w:r w:rsidRPr="002E7149">
        <w:rPr>
          <w:rFonts w:ascii="Times New Roman" w:eastAsia="Times New Roman" w:hAnsi="Times New Roman" w:cs="Times New Roman"/>
          <w:lang w:val="ru-RU"/>
        </w:rPr>
        <w:t>Стэнвика</w:t>
      </w:r>
      <w:proofErr w:type="spellEnd"/>
      <w:r w:rsidRPr="002E7149">
        <w:rPr>
          <w:rFonts w:ascii="Times New Roman" w:eastAsia="Times New Roman" w:hAnsi="Times New Roman" w:cs="Times New Roman"/>
          <w:lang w:val="ru-RU"/>
        </w:rPr>
        <w:t xml:space="preserve"> есть ключ от квартиры Элси. Он отдаст его сыщикам и предложит начать поиски оттуда. Если сыщики спросят, когда он в последний раз разговаривал с Элси, он ответит: около двух недель назад. Тогда она уволилась с работы социального работника и с воодушевлением говорила о будущем. Если в группе есть Джослин, </w:t>
      </w:r>
      <w:proofErr w:type="spellStart"/>
      <w:r w:rsidRPr="002E7149">
        <w:rPr>
          <w:rFonts w:ascii="Times New Roman" w:eastAsia="Times New Roman" w:hAnsi="Times New Roman" w:cs="Times New Roman"/>
          <w:lang w:val="ru-RU"/>
        </w:rPr>
        <w:t>Стэнвик</w:t>
      </w:r>
      <w:proofErr w:type="spellEnd"/>
      <w:r w:rsidRPr="002E7149">
        <w:rPr>
          <w:rFonts w:ascii="Times New Roman" w:eastAsia="Times New Roman" w:hAnsi="Times New Roman" w:cs="Times New Roman"/>
          <w:lang w:val="ru-RU"/>
        </w:rPr>
        <w:t xml:space="preserve"> попросит её забрать из квартиры всё, что может иметь для них эмоциональную ценность. Он даст сыщикам свой номер мобильного, если они ещё его не знают.</w:t>
      </w:r>
    </w:p>
    <w:p w14:paraId="2D3D9150" w14:textId="77777777" w:rsidR="00BD00EB" w:rsidRPr="002E7149" w:rsidRDefault="00000000">
      <w:pPr>
        <w:keepNext/>
        <w:pBdr>
          <w:left w:val="single" w:sz="24" w:space="6" w:color="8F3D19"/>
        </w:pBdr>
        <w:shd w:val="clear" w:color="auto" w:fill="F0DFBD"/>
        <w:ind w:left="397" w:right="227"/>
        <w:rPr>
          <w:lang w:val="ru-RU"/>
        </w:rPr>
      </w:pPr>
      <w:r w:rsidRPr="002E7149">
        <w:rPr>
          <w:rFonts w:ascii="Times New Roman" w:eastAsia="Times New Roman" w:hAnsi="Times New Roman" w:cs="Times New Roman"/>
          <w:b/>
          <w:lang w:val="ru-RU"/>
        </w:rPr>
        <w:t>Папа,</w:t>
      </w:r>
    </w:p>
    <w:p w14:paraId="2DFC6B54" w14:textId="77777777" w:rsidR="00BD00EB" w:rsidRPr="002E7149" w:rsidRDefault="00000000">
      <w:pPr>
        <w:keepNext/>
        <w:pBdr>
          <w:left w:val="single" w:sz="24" w:space="6" w:color="8F3D19"/>
        </w:pBdr>
        <w:shd w:val="clear" w:color="auto" w:fill="F0DFBD"/>
        <w:ind w:left="397" w:right="227"/>
        <w:rPr>
          <w:lang w:val="ru-RU"/>
        </w:rPr>
      </w:pPr>
      <w:r w:rsidRPr="002E7149">
        <w:rPr>
          <w:rFonts w:ascii="Times New Roman" w:eastAsia="Times New Roman" w:hAnsi="Times New Roman" w:cs="Times New Roman"/>
          <w:lang w:val="ru-RU"/>
        </w:rPr>
        <w:t>Я связалась с плохими людьми. Я уехала туда, где они меня не найдут, но боюсь, что они могут добраться до тебя. Они умеют узнавать, что известно людям, поэтому я не могу сказать, где нахожусь.</w:t>
      </w:r>
    </w:p>
    <w:p w14:paraId="47AE3102" w14:textId="77777777" w:rsidR="00BD00EB" w:rsidRPr="002E7149" w:rsidRDefault="00000000">
      <w:pPr>
        <w:keepNext/>
        <w:pBdr>
          <w:left w:val="single" w:sz="24" w:space="6" w:color="8F3D19"/>
        </w:pBdr>
        <w:shd w:val="clear" w:color="auto" w:fill="F0DFBD"/>
        <w:ind w:left="397" w:right="227"/>
        <w:rPr>
          <w:lang w:val="ru-RU"/>
        </w:rPr>
      </w:pPr>
      <w:r w:rsidRPr="002E7149">
        <w:rPr>
          <w:rFonts w:ascii="Times New Roman" w:eastAsia="Times New Roman" w:hAnsi="Times New Roman" w:cs="Times New Roman"/>
          <w:lang w:val="ru-RU"/>
        </w:rPr>
        <w:t>Я предупредила хозяина квартиры, что съезжаю. Аренда оплачена ещё на месяц, но возвращаться я не буду. На следующей неделе я договорилась о вывозе вещей. Всё необходимое у меня с собой. Меня там нет, не ищи меня. Возможно, за квартирой следят.</w:t>
      </w:r>
    </w:p>
    <w:p w14:paraId="009AFC1D" w14:textId="77777777" w:rsidR="00BD00EB" w:rsidRPr="002E7149" w:rsidRDefault="00000000">
      <w:pPr>
        <w:keepNext/>
        <w:pBdr>
          <w:left w:val="single" w:sz="24" w:space="6" w:color="8F3D19"/>
        </w:pBdr>
        <w:shd w:val="clear" w:color="auto" w:fill="F0DFBD"/>
        <w:ind w:left="397" w:right="227"/>
        <w:rPr>
          <w:lang w:val="ru-RU"/>
        </w:rPr>
      </w:pPr>
      <w:r w:rsidRPr="002E7149">
        <w:rPr>
          <w:rFonts w:ascii="Times New Roman" w:eastAsia="Times New Roman" w:hAnsi="Times New Roman" w:cs="Times New Roman"/>
          <w:lang w:val="ru-RU"/>
        </w:rPr>
        <w:t>Я собираю доказательства, чтобы разоблачить их — через СМИ или по закону, а если материалов хватит, то и тем и другим способом. Я бы рассказала больше, но знаю, что ты попытаешься всё исправить. Только на этот раз, папочка, боюсь, тебе это не под силу.</w:t>
      </w:r>
    </w:p>
    <w:p w14:paraId="54C6849B" w14:textId="77777777" w:rsidR="00BD00EB" w:rsidRPr="002E7149" w:rsidRDefault="00000000">
      <w:pPr>
        <w:keepNext/>
        <w:pBdr>
          <w:left w:val="single" w:sz="24" w:space="6" w:color="8F3D19"/>
        </w:pBdr>
        <w:shd w:val="clear" w:color="auto" w:fill="F0DFBD"/>
        <w:ind w:left="397" w:right="227"/>
        <w:rPr>
          <w:lang w:val="ru-RU"/>
        </w:rPr>
      </w:pPr>
      <w:r w:rsidRPr="002E7149">
        <w:rPr>
          <w:rFonts w:ascii="Times New Roman" w:eastAsia="Times New Roman" w:hAnsi="Times New Roman" w:cs="Times New Roman"/>
          <w:lang w:val="ru-RU"/>
        </w:rPr>
        <w:t>Я прислала тебе талисманы на удачу: один носи на шее, а другой приколи к стене или двери комнаты, где находишься. Знаю, ты не веришь в духовное, но поверь: они работают. Ты всегда говорил, что необязательно понимать, как действует инструмент, если он делает своё дело. Примени этот принцип и здесь. Если не можешь, сделай это потому, что любишь меня и я тебя попросила.</w:t>
      </w:r>
    </w:p>
    <w:p w14:paraId="5ED9FE42" w14:textId="77777777" w:rsidR="00BD00EB" w:rsidRPr="002E7149" w:rsidRDefault="00000000">
      <w:pPr>
        <w:keepNext/>
        <w:pBdr>
          <w:left w:val="single" w:sz="24" w:space="6" w:color="8F3D19"/>
        </w:pBdr>
        <w:shd w:val="clear" w:color="auto" w:fill="F0DFBD"/>
        <w:ind w:left="397" w:right="227"/>
        <w:rPr>
          <w:lang w:val="ru-RU"/>
        </w:rPr>
      </w:pPr>
      <w:r w:rsidRPr="002E7149">
        <w:rPr>
          <w:rFonts w:ascii="Times New Roman" w:eastAsia="Times New Roman" w:hAnsi="Times New Roman" w:cs="Times New Roman"/>
          <w:lang w:val="ru-RU"/>
        </w:rPr>
        <w:t>Пожалуйста, береги себя. Скоро напишу снова. Люблю тебя.</w:t>
      </w:r>
    </w:p>
    <w:p w14:paraId="6BFC0802" w14:textId="77777777" w:rsidR="00BD00EB" w:rsidRPr="002E7149" w:rsidRDefault="00000000">
      <w:pPr>
        <w:keepNext/>
        <w:pBdr>
          <w:left w:val="single" w:sz="24" w:space="6" w:color="8F3D19"/>
        </w:pBdr>
        <w:shd w:val="clear" w:color="auto" w:fill="F0DFBD"/>
        <w:ind w:left="397" w:right="227"/>
        <w:rPr>
          <w:lang w:val="ru-RU"/>
        </w:rPr>
      </w:pPr>
      <w:r w:rsidRPr="002E7149">
        <w:rPr>
          <w:rFonts w:ascii="Times New Roman" w:eastAsia="Times New Roman" w:hAnsi="Times New Roman" w:cs="Times New Roman"/>
          <w:lang w:val="ru-RU"/>
        </w:rPr>
        <w:t xml:space="preserve">Элси </w:t>
      </w:r>
      <w:r>
        <w:rPr>
          <w:rFonts w:ascii="Times New Roman" w:eastAsia="Times New Roman" w:hAnsi="Times New Roman" w:cs="Times New Roman"/>
        </w:rPr>
        <w:t>xxx</w:t>
      </w:r>
    </w:p>
    <w:p w14:paraId="3ECC335B" w14:textId="77777777" w:rsidR="00BD00EB" w:rsidRPr="002E7149" w:rsidRDefault="00000000">
      <w:pPr>
        <w:pBdr>
          <w:left w:val="single" w:sz="24" w:space="6" w:color="8F3D19"/>
        </w:pBdr>
        <w:shd w:val="clear" w:color="auto" w:fill="F0DFBD"/>
        <w:ind w:left="397" w:right="227"/>
        <w:rPr>
          <w:lang w:val="ru-RU"/>
        </w:rPr>
      </w:pPr>
      <w:r w:rsidRPr="002E7149">
        <w:rPr>
          <w:rFonts w:ascii="Times New Roman" w:eastAsia="Times New Roman" w:hAnsi="Times New Roman" w:cs="Times New Roman"/>
          <w:lang w:val="ru-RU"/>
        </w:rPr>
        <w:t>Раздаточный материал 2 — «Сон № 7»</w:t>
      </w:r>
    </w:p>
    <w:p w14:paraId="3ADB0300" w14:textId="77777777" w:rsidR="00BD00EB" w:rsidRDefault="00000000">
      <w:pPr>
        <w:spacing w:before="60" w:after="100"/>
        <w:jc w:val="center"/>
      </w:pPr>
      <w:r>
        <w:rPr>
          <w:noProof/>
        </w:rPr>
        <w:lastRenderedPageBreak/>
        <w:drawing>
          <wp:inline distT="0" distB="0" distL="0" distR="0" wp14:anchorId="0606688A" wp14:editId="3EE53C1E">
            <wp:extent cx="6336000" cy="21444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09-xref-80-gen-0-resource-image100.jpg"/>
                    <pic:cNvPicPr/>
                  </pic:nvPicPr>
                  <pic:blipFill>
                    <a:blip r:embed="rId13"/>
                    <a:stretch>
                      <a:fillRect/>
                    </a:stretch>
                  </pic:blipFill>
                  <pic:spPr>
                    <a:xfrm>
                      <a:off x="0" y="0"/>
                      <a:ext cx="6336000" cy="2144492"/>
                    </a:xfrm>
                    <a:prstGeom prst="rect">
                      <a:avLst/>
                    </a:prstGeom>
                  </pic:spPr>
                </pic:pic>
              </a:graphicData>
            </a:graphic>
          </wp:inline>
        </w:drawing>
      </w:r>
    </w:p>
    <w:p w14:paraId="7F0EE1C6" w14:textId="77777777" w:rsidR="00BD00EB" w:rsidRPr="002E7149" w:rsidRDefault="00000000">
      <w:pPr>
        <w:pStyle w:val="21"/>
        <w:rPr>
          <w:lang w:val="ru-RU"/>
        </w:rPr>
      </w:pPr>
      <w:bookmarkStart w:id="25" w:name="nri_2d328539c18742e29bd1d0c87c9071ed"/>
      <w:r w:rsidRPr="002E7149">
        <w:rPr>
          <w:rFonts w:ascii="Times New Roman" w:eastAsia="Times New Roman" w:hAnsi="Times New Roman" w:cs="Times New Roman"/>
          <w:b w:val="0"/>
          <w:lang w:val="ru-RU"/>
        </w:rPr>
        <w:t>УХОД ИЗ КНИЖНОЙ ЛАВКИ СТЭНВИКА</w:t>
      </w:r>
      <w:bookmarkEnd w:id="25"/>
    </w:p>
    <w:p w14:paraId="78F873C5" w14:textId="77777777" w:rsidR="00BD00EB" w:rsidRPr="002E7149" w:rsidRDefault="00000000">
      <w:pPr>
        <w:pStyle w:val="31"/>
        <w:rPr>
          <w:lang w:val="ru-RU"/>
        </w:rPr>
      </w:pPr>
      <w:bookmarkStart w:id="26" w:name="nri_cd5e55a30eb9afd369fe5b4ed8b967f2"/>
      <w:r w:rsidRPr="002E7149">
        <w:rPr>
          <w:rFonts w:ascii="Times New Roman" w:eastAsia="Times New Roman" w:hAnsi="Times New Roman" w:cs="Times New Roman"/>
          <w:b w:val="0"/>
          <w:lang w:val="ru-RU"/>
        </w:rPr>
        <w:t>БЕЗЛИКИЙ МУЖЧИНА</w:t>
      </w:r>
      <w:bookmarkEnd w:id="26"/>
    </w:p>
    <w:p w14:paraId="6E7E3CBB" w14:textId="77777777" w:rsidR="00BD00EB" w:rsidRPr="002E7149" w:rsidRDefault="00000000">
      <w:pPr>
        <w:rPr>
          <w:lang w:val="ru-RU"/>
        </w:rPr>
      </w:pPr>
      <w:r w:rsidRPr="002E7149">
        <w:rPr>
          <w:rFonts w:ascii="Times New Roman" w:eastAsia="Times New Roman" w:hAnsi="Times New Roman" w:cs="Times New Roman"/>
          <w:lang w:val="ru-RU"/>
        </w:rPr>
        <w:t xml:space="preserve">Покидая книжную лавку </w:t>
      </w:r>
      <w:proofErr w:type="spellStart"/>
      <w:r w:rsidRPr="002E7149">
        <w:rPr>
          <w:rFonts w:ascii="Times New Roman" w:eastAsia="Times New Roman" w:hAnsi="Times New Roman" w:cs="Times New Roman"/>
          <w:lang w:val="ru-RU"/>
        </w:rPr>
        <w:t>Стэнвика</w:t>
      </w:r>
      <w:proofErr w:type="spellEnd"/>
      <w:r w:rsidRPr="002E7149">
        <w:rPr>
          <w:rFonts w:ascii="Times New Roman" w:eastAsia="Times New Roman" w:hAnsi="Times New Roman" w:cs="Times New Roman"/>
          <w:lang w:val="ru-RU"/>
        </w:rPr>
        <w:t xml:space="preserve">, сыщики при успешной проверке «Внимание» заметят в верхнем окне человека, похожего на того, кто выглядывает из-за чулочной маски, натянутой на лицо. Когда они посмотрят снова, у мужчины действительно будет лицо; он кивнёт в знак приветствия и отойдёт от окна. Если осмотреть все здания вдоль лестницы </w:t>
      </w:r>
      <w:proofErr w:type="spellStart"/>
      <w:r w:rsidRPr="002E7149">
        <w:rPr>
          <w:rFonts w:ascii="Times New Roman" w:eastAsia="Times New Roman" w:hAnsi="Times New Roman" w:cs="Times New Roman"/>
          <w:lang w:val="ru-RU"/>
        </w:rPr>
        <w:t>Кристмас</w:t>
      </w:r>
      <w:proofErr w:type="spellEnd"/>
      <w:r w:rsidRPr="002E7149">
        <w:rPr>
          <w:rFonts w:ascii="Times New Roman" w:eastAsia="Times New Roman" w:hAnsi="Times New Roman" w:cs="Times New Roman"/>
          <w:lang w:val="ru-RU"/>
        </w:rPr>
        <w:t xml:space="preserve"> с верхних этажей, из множества окон будут выглядывать люди. Стоит посмотреть ещё раз — и они исчезнут. Потеря РАС: 0/1.</w:t>
      </w:r>
    </w:p>
    <w:p w14:paraId="7BECCEFC" w14:textId="77777777" w:rsidR="00BD00EB" w:rsidRPr="002E7149" w:rsidRDefault="00000000">
      <w:pPr>
        <w:pStyle w:val="31"/>
        <w:rPr>
          <w:lang w:val="ru-RU"/>
        </w:rPr>
      </w:pPr>
      <w:bookmarkStart w:id="27" w:name="nri_2451d7ee1cfd9e10a2aa12ca284aa672"/>
      <w:r w:rsidRPr="002E7149">
        <w:rPr>
          <w:rFonts w:ascii="Times New Roman" w:eastAsia="Times New Roman" w:hAnsi="Times New Roman" w:cs="Times New Roman"/>
          <w:b w:val="0"/>
          <w:lang w:val="ru-RU"/>
        </w:rPr>
        <w:t>ПОКУПАТЕЛЬ</w:t>
      </w:r>
      <w:bookmarkEnd w:id="27"/>
    </w:p>
    <w:p w14:paraId="46CD9FE5" w14:textId="77777777" w:rsidR="00BD00EB" w:rsidRPr="002E7149" w:rsidRDefault="00000000">
      <w:pPr>
        <w:rPr>
          <w:lang w:val="ru-RU"/>
        </w:rPr>
      </w:pPr>
      <w:r w:rsidRPr="002E7149">
        <w:rPr>
          <w:rFonts w:ascii="Times New Roman" w:eastAsia="Times New Roman" w:hAnsi="Times New Roman" w:cs="Times New Roman"/>
          <w:lang w:val="ru-RU"/>
        </w:rPr>
        <w:t>Мужчина, стоявший в книжной лавке, окажется снаружи, на ступенях. Невзначай он спросит сыщиков, не вернулся ли хозяин лавки. Ответить ему или нет — решает сам сыщик.</w:t>
      </w:r>
    </w:p>
    <w:p w14:paraId="597BE1E4" w14:textId="77777777" w:rsidR="00BD00EB" w:rsidRPr="002E7149" w:rsidRDefault="00000000">
      <w:pPr>
        <w:pStyle w:val="31"/>
        <w:rPr>
          <w:lang w:val="ru-RU"/>
        </w:rPr>
      </w:pPr>
      <w:bookmarkStart w:id="28" w:name="nri_54b89c240e9a7686e8c258ec2537058a"/>
      <w:r w:rsidRPr="002E7149">
        <w:rPr>
          <w:rFonts w:ascii="Times New Roman" w:eastAsia="Times New Roman" w:hAnsi="Times New Roman" w:cs="Times New Roman"/>
          <w:b w:val="0"/>
          <w:lang w:val="ru-RU"/>
        </w:rPr>
        <w:t>КВАРТИРА ЭЛСИ</w:t>
      </w:r>
      <w:bookmarkEnd w:id="28"/>
    </w:p>
    <w:p w14:paraId="0095CF88" w14:textId="77777777" w:rsidR="00BD00EB" w:rsidRPr="002E7149" w:rsidRDefault="00000000">
      <w:pPr>
        <w:rPr>
          <w:lang w:val="ru-RU"/>
        </w:rPr>
      </w:pPr>
      <w:r w:rsidRPr="002E7149">
        <w:rPr>
          <w:rFonts w:ascii="Times New Roman" w:eastAsia="Times New Roman" w:hAnsi="Times New Roman" w:cs="Times New Roman"/>
          <w:lang w:val="ru-RU"/>
        </w:rPr>
        <w:t xml:space="preserve">Квартира Элси находится на Глостер-роуд. Это однокомнатная квартира над прачечной самообслуживания. Дверь почти незаметна сбоку здания, где расположена прачечная. Если у сыщиков есть ключ </w:t>
      </w:r>
      <w:proofErr w:type="spellStart"/>
      <w:r w:rsidRPr="002E7149">
        <w:rPr>
          <w:rFonts w:ascii="Times New Roman" w:eastAsia="Times New Roman" w:hAnsi="Times New Roman" w:cs="Times New Roman"/>
          <w:lang w:val="ru-RU"/>
        </w:rPr>
        <w:t>Стэнвика</w:t>
      </w:r>
      <w:proofErr w:type="spellEnd"/>
      <w:r w:rsidRPr="002E7149">
        <w:rPr>
          <w:rFonts w:ascii="Times New Roman" w:eastAsia="Times New Roman" w:hAnsi="Times New Roman" w:cs="Times New Roman"/>
          <w:lang w:val="ru-RU"/>
        </w:rPr>
        <w:t>, они войдут без происшествий, хотя в прачечной сидят двое Просветлённых и ждут, не вернётся ли Элси. Успешная проверка «Внимание» одного из сыщиков позволит заметить, что кто-то (не из Просветлённых) снова и снова опускает монету в один из сушильных барабанов. Он прекратит, когда сыщики войдут в прачечную. Если спросить его, зачем он постоянно бросал монеты в сушилку, мужчина ответит, что клал лишь необходимое количество; поступить иначе было бы неприлично. Ответ покажется странным. Просветлённые не обратят внимания на сыщиков, пока те не войдут в квартиру Элси; тогда они проявят к ним живой интерес.</w:t>
      </w:r>
    </w:p>
    <w:p w14:paraId="0E4756DF" w14:textId="77777777" w:rsidR="00BD00EB" w:rsidRPr="002E7149" w:rsidRDefault="00000000">
      <w:pPr>
        <w:rPr>
          <w:lang w:val="ru-RU"/>
        </w:rPr>
      </w:pPr>
      <w:r w:rsidRPr="002E7149">
        <w:rPr>
          <w:rFonts w:ascii="Times New Roman" w:eastAsia="Times New Roman" w:hAnsi="Times New Roman" w:cs="Times New Roman"/>
          <w:lang w:val="ru-RU"/>
        </w:rPr>
        <w:t xml:space="preserve">В квартире Элси есть небольшая кухня-столовая-гостиная открытой планировки, ванная и двуспальная спальня в задней части. Все коммунальные услуги ещё подключены, включая стационарный телефон и </w:t>
      </w:r>
      <w:r>
        <w:rPr>
          <w:rFonts w:ascii="Times New Roman" w:eastAsia="Times New Roman" w:hAnsi="Times New Roman" w:cs="Times New Roman"/>
        </w:rPr>
        <w:t>Wi</w:t>
      </w:r>
      <w:r w:rsidRPr="002E7149">
        <w:rPr>
          <w:rFonts w:ascii="Times New Roman" w:eastAsia="Times New Roman" w:hAnsi="Times New Roman" w:cs="Times New Roman"/>
          <w:lang w:val="ru-RU"/>
        </w:rPr>
        <w:t>-</w:t>
      </w:r>
      <w:r>
        <w:rPr>
          <w:rFonts w:ascii="Times New Roman" w:eastAsia="Times New Roman" w:hAnsi="Times New Roman" w:cs="Times New Roman"/>
        </w:rPr>
        <w:t>Fi</w:t>
      </w:r>
      <w:r w:rsidRPr="002E7149">
        <w:rPr>
          <w:rFonts w:ascii="Times New Roman" w:eastAsia="Times New Roman" w:hAnsi="Times New Roman" w:cs="Times New Roman"/>
          <w:lang w:val="ru-RU"/>
        </w:rPr>
        <w:t>. В спальне стоит письменный стол, рядом с ним — корзина для бумаг. В корзине лежит листовка — передайте сыщикам раздаточный материал 3.</w:t>
      </w:r>
    </w:p>
    <w:p w14:paraId="61DC60E8" w14:textId="77777777" w:rsidR="00BD00EB" w:rsidRPr="002E7149" w:rsidRDefault="00000000">
      <w:pPr>
        <w:pStyle w:val="31"/>
        <w:rPr>
          <w:lang w:val="ru-RU"/>
        </w:rPr>
      </w:pPr>
      <w:bookmarkStart w:id="29" w:name="nri_61eee266ebcddab58a3fdb4421113d5d"/>
      <w:r w:rsidRPr="002E7149">
        <w:rPr>
          <w:rFonts w:ascii="Times New Roman" w:eastAsia="Times New Roman" w:hAnsi="Times New Roman" w:cs="Times New Roman"/>
          <w:b w:val="0"/>
          <w:lang w:val="ru-RU"/>
        </w:rPr>
        <w:t>ДНЕВНИК ЭЛСИ</w:t>
      </w:r>
      <w:bookmarkEnd w:id="29"/>
    </w:p>
    <w:p w14:paraId="5E7E9CF4" w14:textId="77777777" w:rsidR="00BD00EB" w:rsidRPr="002E7149" w:rsidRDefault="00000000">
      <w:pPr>
        <w:rPr>
          <w:lang w:val="ru-RU"/>
        </w:rPr>
      </w:pPr>
      <w:r w:rsidRPr="002E7149">
        <w:rPr>
          <w:rFonts w:ascii="Times New Roman" w:eastAsia="Times New Roman" w:hAnsi="Times New Roman" w:cs="Times New Roman"/>
          <w:lang w:val="ru-RU"/>
        </w:rPr>
        <w:t>Дневник Элси спрятан под матрасом. Она слишком поздно поняла, что в спешке забыла его, но не считает его настолько важным, чтобы рисковать и возвращаться. Это скорее личный журнал, чем дневник: записи есть не за каждый день. На чтение уйдёт пара часов. Поначалу Элси записывала мысли и рассказывала о работе социального работника. Очевидно, работа угнетала её. Она с большим сочувствием пишет о своих подопечных — настолько, что чувствует их боль.</w:t>
      </w:r>
    </w:p>
    <w:p w14:paraId="3EA47630" w14:textId="77777777" w:rsidR="00BD00EB" w:rsidRPr="002E7149" w:rsidRDefault="00000000">
      <w:pPr>
        <w:pStyle w:val="31"/>
        <w:pBdr>
          <w:left w:val="single" w:sz="24" w:space="6" w:color="8F3D19"/>
        </w:pBdr>
        <w:shd w:val="clear" w:color="auto" w:fill="F0DFBD"/>
        <w:rPr>
          <w:lang w:val="ru-RU"/>
        </w:rPr>
      </w:pPr>
      <w:r w:rsidRPr="002E7149">
        <w:rPr>
          <w:rFonts w:ascii="Times New Roman" w:eastAsia="Times New Roman" w:hAnsi="Times New Roman" w:cs="Times New Roman"/>
          <w:b w:val="0"/>
          <w:lang w:val="ru-RU"/>
        </w:rPr>
        <w:t>Краткое содержание дневника Элси</w:t>
      </w:r>
    </w:p>
    <w:p w14:paraId="4656F258" w14:textId="77777777" w:rsidR="00BD00EB" w:rsidRPr="002E7149" w:rsidRDefault="00000000">
      <w:pPr>
        <w:keepNext/>
        <w:pBdr>
          <w:left w:val="single" w:sz="24" w:space="6" w:color="8F3D19"/>
        </w:pBdr>
        <w:shd w:val="clear" w:color="auto" w:fill="F0DFBD"/>
        <w:ind w:left="397" w:right="227"/>
        <w:rPr>
          <w:lang w:val="ru-RU"/>
        </w:rPr>
      </w:pPr>
      <w:r w:rsidRPr="002E7149">
        <w:rPr>
          <w:rFonts w:ascii="Times New Roman" w:eastAsia="Times New Roman" w:hAnsi="Times New Roman" w:cs="Times New Roman"/>
          <w:lang w:val="ru-RU"/>
        </w:rPr>
        <w:t xml:space="preserve">В начале дневника Элси пишет о своих мыслях и работе социального работника. Работа вызывает у неё сильный стресс. Она с большим сочувствием относится к подопечным — настолько, что </w:t>
      </w:r>
      <w:r w:rsidRPr="002E7149">
        <w:rPr>
          <w:rFonts w:ascii="Times New Roman" w:eastAsia="Times New Roman" w:hAnsi="Times New Roman" w:cs="Times New Roman"/>
          <w:lang w:val="ru-RU"/>
        </w:rPr>
        <w:lastRenderedPageBreak/>
        <w:t>буквально разделяет их боль. В этот период она несколько раз упоминает посещения своего «тайного места», которое находится «возле дома папы».</w:t>
      </w:r>
    </w:p>
    <w:p w14:paraId="109BEAD2" w14:textId="77777777" w:rsidR="00BD00EB" w:rsidRPr="002E7149" w:rsidRDefault="00000000">
      <w:pPr>
        <w:keepNext/>
        <w:pBdr>
          <w:left w:val="single" w:sz="24" w:space="6" w:color="8F3D19"/>
        </w:pBdr>
        <w:shd w:val="clear" w:color="auto" w:fill="F0DFBD"/>
        <w:ind w:left="397" w:right="227"/>
        <w:rPr>
          <w:lang w:val="ru-RU"/>
        </w:rPr>
      </w:pPr>
      <w:r w:rsidRPr="002E7149">
        <w:rPr>
          <w:rFonts w:ascii="Times New Roman" w:eastAsia="Times New Roman" w:hAnsi="Times New Roman" w:cs="Times New Roman"/>
          <w:lang w:val="ru-RU"/>
        </w:rPr>
        <w:t>Элси решает уйти с работы и в конце концов увольняется после нескольких занятий в центре благополучия: там ей помогли открыть своё «истинное я». Она решила проводить консультации, самостоятельно выбирая клиентов и избегая особенно тяжёлых случаев, а при необходимости применять гипнотерапию. Похоже, она стала гораздо счастливее.</w:t>
      </w:r>
    </w:p>
    <w:p w14:paraId="488C2D64" w14:textId="77777777" w:rsidR="00BD00EB" w:rsidRPr="002E7149" w:rsidRDefault="00000000">
      <w:pPr>
        <w:keepNext/>
        <w:pBdr>
          <w:left w:val="single" w:sz="24" w:space="6" w:color="8F3D19"/>
        </w:pBdr>
        <w:shd w:val="clear" w:color="auto" w:fill="F0DFBD"/>
        <w:ind w:left="397" w:right="227"/>
        <w:rPr>
          <w:lang w:val="ru-RU"/>
        </w:rPr>
      </w:pPr>
      <w:r w:rsidRPr="002E7149">
        <w:rPr>
          <w:rFonts w:ascii="Times New Roman" w:eastAsia="Times New Roman" w:hAnsi="Times New Roman" w:cs="Times New Roman"/>
          <w:lang w:val="ru-RU"/>
        </w:rPr>
        <w:t>Элси воодушевлена, когда старший член организации приглашает её в руководящий комитет. Она узнаёт, что туда берут лишь тех, кто проявил выдающиеся интеллектуальные способности. Её необычайная эмпатия выделила её среди прочих. Дела идут хорошо, и ей предлагают работу на полный день. В последней записи она рассказывает о посещении места под названием Институт.</w:t>
      </w:r>
    </w:p>
    <w:p w14:paraId="44B62A86" w14:textId="77777777" w:rsidR="00BD00EB" w:rsidRPr="002E7149" w:rsidRDefault="00000000">
      <w:pPr>
        <w:pBdr>
          <w:left w:val="single" w:sz="24" w:space="6" w:color="8F3D19"/>
        </w:pBdr>
        <w:shd w:val="clear" w:color="auto" w:fill="F0DFBD"/>
        <w:ind w:left="397" w:right="227"/>
        <w:rPr>
          <w:lang w:val="ru-RU"/>
        </w:rPr>
      </w:pPr>
      <w:r w:rsidRPr="002E7149">
        <w:rPr>
          <w:rFonts w:ascii="Times New Roman" w:eastAsia="Times New Roman" w:hAnsi="Times New Roman" w:cs="Times New Roman"/>
          <w:lang w:val="ru-RU"/>
        </w:rPr>
        <w:t>Раздаточный материал 4 — «Сон № 7»</w:t>
      </w:r>
    </w:p>
    <w:p w14:paraId="1B8A1E50" w14:textId="77777777" w:rsidR="00BD00EB" w:rsidRPr="002E7149" w:rsidRDefault="00000000">
      <w:pPr>
        <w:rPr>
          <w:lang w:val="ru-RU"/>
        </w:rPr>
      </w:pPr>
      <w:r w:rsidRPr="002E7149">
        <w:rPr>
          <w:rFonts w:ascii="Times New Roman" w:eastAsia="Times New Roman" w:hAnsi="Times New Roman" w:cs="Times New Roman"/>
          <w:lang w:val="ru-RU"/>
        </w:rPr>
        <w:t xml:space="preserve">Если дневник прочитает Милтон и успешно пройдёт проверку «Идея», он вспомнит место неподалёку от коттеджа </w:t>
      </w:r>
      <w:proofErr w:type="spellStart"/>
      <w:r w:rsidRPr="002E7149">
        <w:rPr>
          <w:rFonts w:ascii="Times New Roman" w:eastAsia="Times New Roman" w:hAnsi="Times New Roman" w:cs="Times New Roman"/>
          <w:lang w:val="ru-RU"/>
        </w:rPr>
        <w:t>Стэнвика</w:t>
      </w:r>
      <w:proofErr w:type="spellEnd"/>
      <w:r w:rsidRPr="002E7149">
        <w:rPr>
          <w:rFonts w:ascii="Times New Roman" w:eastAsia="Times New Roman" w:hAnsi="Times New Roman" w:cs="Times New Roman"/>
          <w:lang w:val="ru-RU"/>
        </w:rPr>
        <w:t xml:space="preserve"> в Южном </w:t>
      </w:r>
      <w:proofErr w:type="spellStart"/>
      <w:r w:rsidRPr="002E7149">
        <w:rPr>
          <w:rFonts w:ascii="Times New Roman" w:eastAsia="Times New Roman" w:hAnsi="Times New Roman" w:cs="Times New Roman"/>
          <w:lang w:val="ru-RU"/>
        </w:rPr>
        <w:t>Глостершире</w:t>
      </w:r>
      <w:proofErr w:type="spellEnd"/>
      <w:r w:rsidRPr="002E7149">
        <w:rPr>
          <w:rFonts w:ascii="Times New Roman" w:eastAsia="Times New Roman" w:hAnsi="Times New Roman" w:cs="Times New Roman"/>
          <w:lang w:val="ru-RU"/>
        </w:rPr>
        <w:t>, куда Элси однажды его водила. Может быть, она скрывается там?</w:t>
      </w:r>
    </w:p>
    <w:p w14:paraId="1CB9AF6B" w14:textId="77777777" w:rsidR="00BD00EB" w:rsidRPr="002E7149" w:rsidRDefault="00000000">
      <w:pPr>
        <w:pStyle w:val="21"/>
        <w:rPr>
          <w:lang w:val="ru-RU"/>
        </w:rPr>
      </w:pPr>
      <w:bookmarkStart w:id="30" w:name="nri_e72691439cf91aa9b3ec84fd454ac25b"/>
      <w:r w:rsidRPr="002E7149">
        <w:rPr>
          <w:rFonts w:ascii="Times New Roman" w:eastAsia="Times New Roman" w:hAnsi="Times New Roman" w:cs="Times New Roman"/>
          <w:b w:val="0"/>
          <w:lang w:val="ru-RU"/>
        </w:rPr>
        <w:t>УХОД ИЗ КВАРТИРЫ ЭЛСИ</w:t>
      </w:r>
      <w:bookmarkEnd w:id="30"/>
    </w:p>
    <w:p w14:paraId="1A8B52DF" w14:textId="77777777" w:rsidR="00BD00EB" w:rsidRPr="002E7149" w:rsidRDefault="00000000">
      <w:pPr>
        <w:pStyle w:val="21"/>
        <w:rPr>
          <w:lang w:val="ru-RU"/>
        </w:rPr>
      </w:pPr>
      <w:bookmarkStart w:id="31" w:name="nri_03850c611285734fbd5b0d320f8e1ad9"/>
      <w:r w:rsidRPr="002E7149">
        <w:rPr>
          <w:rFonts w:ascii="Times New Roman" w:eastAsia="Times New Roman" w:hAnsi="Times New Roman" w:cs="Times New Roman"/>
          <w:b w:val="0"/>
          <w:lang w:val="ru-RU"/>
        </w:rPr>
        <w:t>Бойфренд</w:t>
      </w:r>
      <w:bookmarkEnd w:id="31"/>
    </w:p>
    <w:p w14:paraId="6DF6F4EC" w14:textId="77777777" w:rsidR="00BD00EB" w:rsidRPr="002E7149" w:rsidRDefault="00000000">
      <w:pPr>
        <w:rPr>
          <w:lang w:val="ru-RU"/>
        </w:rPr>
      </w:pPr>
      <w:r w:rsidRPr="002E7149">
        <w:rPr>
          <w:rFonts w:ascii="Times New Roman" w:eastAsia="Times New Roman" w:hAnsi="Times New Roman" w:cs="Times New Roman"/>
          <w:lang w:val="ru-RU"/>
        </w:rPr>
        <w:t>Когда сыщики выйдут из квартиры (или раньше, если Хранитель захочет ускорить события), в коридоре окажутся двое Просветлённых — Джонатан и Дэвид. Оставили ли сыщики дверь открытой? Джонатан заявит, что он бойфренд Элси, и спросит, друзья ли сыщики Элси и не знают ли, где она. Оба будут вежливы и приветливы, но успешная проверка «Психология» против Джонатана покажет, что он скорее злится из-за исчезновения Элси, чем переживает. Сыщики сами решат, как отделаться от Дэвида и Джонатана. Джонатан настоит на том, чтобы дать им свой номер мобильного телефона.</w:t>
      </w:r>
    </w:p>
    <w:p w14:paraId="361EFF9D" w14:textId="77777777" w:rsidR="00BD00EB" w:rsidRPr="002E7149" w:rsidRDefault="00000000">
      <w:pPr>
        <w:pStyle w:val="21"/>
        <w:rPr>
          <w:lang w:val="ru-RU"/>
        </w:rPr>
      </w:pPr>
      <w:bookmarkStart w:id="32" w:name="nri_3d8a911559b11d5916306260f2a353e8"/>
      <w:r w:rsidRPr="002E7149">
        <w:rPr>
          <w:rFonts w:ascii="Times New Roman" w:eastAsia="Times New Roman" w:hAnsi="Times New Roman" w:cs="Times New Roman"/>
          <w:b w:val="0"/>
          <w:lang w:val="ru-RU"/>
        </w:rPr>
        <w:t>Автобус</w:t>
      </w:r>
      <w:bookmarkEnd w:id="32"/>
    </w:p>
    <w:p w14:paraId="5E4109DE" w14:textId="77777777" w:rsidR="00BD00EB" w:rsidRPr="002E7149" w:rsidRDefault="00000000">
      <w:pPr>
        <w:rPr>
          <w:lang w:val="ru-RU"/>
        </w:rPr>
      </w:pPr>
      <w:r w:rsidRPr="002E7149">
        <w:rPr>
          <w:rFonts w:ascii="Times New Roman" w:eastAsia="Times New Roman" w:hAnsi="Times New Roman" w:cs="Times New Roman"/>
          <w:lang w:val="ru-RU"/>
        </w:rPr>
        <w:t>Когда сыщики выйдут из квартиры Элси, мимо проедет автобус. Лица всех пассажиров покажутся размытыми и бесформенными, словно они в масках; их головы будут странно вибрировать. Когда автобус проедет, в заднем окне сыщики увидят мужчину в сером костюме, белой рубашке и красном галстуке, который смотрит прямо на них. Это «человек-ми-го», следящий за ними внутри Конструкта.</w:t>
      </w:r>
    </w:p>
    <w:p w14:paraId="00246FB4" w14:textId="77777777" w:rsidR="00BD00EB" w:rsidRPr="002E7149" w:rsidRDefault="00000000">
      <w:pPr>
        <w:pStyle w:val="21"/>
        <w:rPr>
          <w:lang w:val="ru-RU"/>
        </w:rPr>
      </w:pPr>
      <w:bookmarkStart w:id="33" w:name="nri_a8b6c166b933283a6b486e0f2e9fd402"/>
      <w:r w:rsidRPr="002E7149">
        <w:rPr>
          <w:rFonts w:ascii="Times New Roman" w:eastAsia="Times New Roman" w:hAnsi="Times New Roman" w:cs="Times New Roman"/>
          <w:b w:val="0"/>
          <w:lang w:val="ru-RU"/>
        </w:rPr>
        <w:t>САЙТ ПРОСВЕТЛЁННЫХ</w:t>
      </w:r>
      <w:bookmarkEnd w:id="33"/>
    </w:p>
    <w:p w14:paraId="10DE0F01" w14:textId="77777777" w:rsidR="00BD00EB" w:rsidRDefault="00000000">
      <w:pPr>
        <w:rPr>
          <w:rFonts w:ascii="Times New Roman" w:eastAsia="Times New Roman" w:hAnsi="Times New Roman" w:cs="Times New Roman"/>
          <w:lang w:val="ru-RU"/>
        </w:rPr>
      </w:pPr>
      <w:r w:rsidRPr="002E7149">
        <w:rPr>
          <w:rFonts w:ascii="Times New Roman" w:eastAsia="Times New Roman" w:hAnsi="Times New Roman" w:cs="Times New Roman"/>
          <w:lang w:val="ru-RU"/>
        </w:rPr>
        <w:t>Сайт Просветлённых (</w:t>
      </w:r>
      <w:r>
        <w:rPr>
          <w:rFonts w:ascii="Times New Roman" w:eastAsia="Times New Roman" w:hAnsi="Times New Roman" w:cs="Times New Roman"/>
        </w:rPr>
        <w:t>www</w:t>
      </w:r>
      <w:r w:rsidRPr="002E7149">
        <w:rPr>
          <w:rFonts w:ascii="Times New Roman" w:eastAsia="Times New Roman" w:hAnsi="Times New Roman" w:cs="Times New Roman"/>
          <w:lang w:val="ru-RU"/>
        </w:rPr>
        <w:t>.</w:t>
      </w:r>
      <w:proofErr w:type="spellStart"/>
      <w:r>
        <w:rPr>
          <w:rFonts w:ascii="Times New Roman" w:eastAsia="Times New Roman" w:hAnsi="Times New Roman" w:cs="Times New Roman"/>
        </w:rPr>
        <w:t>looktothestars</w:t>
      </w:r>
      <w:proofErr w:type="spellEnd"/>
      <w:r w:rsidRPr="002E7149">
        <w:rPr>
          <w:rFonts w:ascii="Times New Roman" w:eastAsia="Times New Roman" w:hAnsi="Times New Roman" w:cs="Times New Roman"/>
          <w:lang w:val="ru-RU"/>
        </w:rPr>
        <w:t>.</w:t>
      </w:r>
      <w:r>
        <w:rPr>
          <w:rFonts w:ascii="Times New Roman" w:eastAsia="Times New Roman" w:hAnsi="Times New Roman" w:cs="Times New Roman"/>
        </w:rPr>
        <w:t>co</w:t>
      </w:r>
      <w:r w:rsidRPr="002E7149">
        <w:rPr>
          <w:rFonts w:ascii="Times New Roman" w:eastAsia="Times New Roman" w:hAnsi="Times New Roman" w:cs="Times New Roman"/>
          <w:lang w:val="ru-RU"/>
        </w:rPr>
        <w:t>.</w:t>
      </w:r>
      <w:proofErr w:type="spellStart"/>
      <w:r>
        <w:rPr>
          <w:rFonts w:ascii="Times New Roman" w:eastAsia="Times New Roman" w:hAnsi="Times New Roman" w:cs="Times New Roman"/>
        </w:rPr>
        <w:t>uk</w:t>
      </w:r>
      <w:proofErr w:type="spellEnd"/>
      <w:r w:rsidRPr="002E7149">
        <w:rPr>
          <w:rFonts w:ascii="Times New Roman" w:eastAsia="Times New Roman" w:hAnsi="Times New Roman" w:cs="Times New Roman"/>
          <w:lang w:val="ru-RU"/>
        </w:rPr>
        <w:t>) очень хорошо оформлен: чистая графика, спокойные цвета, но почти нет содержимого — по сути, там повторяется информация из листовки. Перечислены все центры благополучия: большинство находятся в городах Великобритании, но некоторые — за рубежом. Среди них Лондон, Бирмингем, Кардифф, Глазго, Манчестер, Лидс, Ноттингем, Лиссабон, Хьюстон и Нью-Йорк. Игроков может удивить, сколько таких центров существует. Особый интерес для сыщиков представляет филиал в Бристоле — именно его посещала Элси.</w:t>
      </w:r>
    </w:p>
    <w:p w14:paraId="78965380" w14:textId="77777777" w:rsidR="00D056FE" w:rsidRPr="002E7149" w:rsidRDefault="00D056FE" w:rsidP="00D056FE">
      <w:pPr>
        <w:pStyle w:val="21"/>
        <w:pBdr>
          <w:left w:val="single" w:sz="24" w:space="6" w:color="8F3D19"/>
        </w:pBdr>
        <w:shd w:val="clear" w:color="auto" w:fill="F0DFBD"/>
        <w:rPr>
          <w:lang w:val="ru-RU"/>
        </w:rPr>
      </w:pPr>
      <w:r w:rsidRPr="002E7149">
        <w:rPr>
          <w:rFonts w:ascii="Times New Roman" w:eastAsia="Times New Roman" w:hAnsi="Times New Roman" w:cs="Times New Roman"/>
          <w:b w:val="0"/>
          <w:lang w:val="ru-RU"/>
        </w:rPr>
        <w:t>ПРОСВЕТЛЁННЫЕ</w:t>
      </w:r>
    </w:p>
    <w:p w14:paraId="3A0E53AF" w14:textId="77777777" w:rsidR="00D056FE" w:rsidRPr="002E7149" w:rsidRDefault="00D056FE" w:rsidP="00D056FE">
      <w:pPr>
        <w:keepNext/>
        <w:pBdr>
          <w:left w:val="single" w:sz="24" w:space="6" w:color="8F3D19"/>
        </w:pBdr>
        <w:shd w:val="clear" w:color="auto" w:fill="F0DFBD"/>
        <w:ind w:left="397" w:right="227"/>
        <w:rPr>
          <w:lang w:val="ru-RU"/>
        </w:rPr>
      </w:pPr>
      <w:r w:rsidRPr="002E7149">
        <w:rPr>
          <w:rFonts w:ascii="Times New Roman" w:eastAsia="Times New Roman" w:hAnsi="Times New Roman" w:cs="Times New Roman"/>
          <w:i/>
          <w:lang w:val="ru-RU"/>
        </w:rPr>
        <w:t>Просветлённые при жизни, достойные после смерти</w:t>
      </w:r>
    </w:p>
    <w:p w14:paraId="52AD26A2" w14:textId="77777777" w:rsidR="00D056FE" w:rsidRPr="002E7149" w:rsidRDefault="00D056FE" w:rsidP="00D056FE">
      <w:pPr>
        <w:keepNext/>
        <w:pBdr>
          <w:left w:val="single" w:sz="24" w:space="6" w:color="8F3D19"/>
        </w:pBdr>
        <w:shd w:val="clear" w:color="auto" w:fill="F0DFBD"/>
        <w:ind w:left="397" w:right="227"/>
        <w:rPr>
          <w:lang w:val="ru-RU"/>
        </w:rPr>
      </w:pPr>
      <w:r w:rsidRPr="002E7149">
        <w:rPr>
          <w:rFonts w:ascii="Times New Roman" w:eastAsia="Times New Roman" w:hAnsi="Times New Roman" w:cs="Times New Roman"/>
          <w:lang w:val="ru-RU"/>
        </w:rPr>
        <w:t>Вам кажется, что мир вас не понимает? Что судьба не исполнилась? Вы ищете высшую цель?</w:t>
      </w:r>
    </w:p>
    <w:p w14:paraId="57AFE852" w14:textId="77777777" w:rsidR="00D056FE" w:rsidRPr="002E7149" w:rsidRDefault="00D056FE" w:rsidP="00D056FE">
      <w:pPr>
        <w:keepNext/>
        <w:pBdr>
          <w:left w:val="single" w:sz="24" w:space="6" w:color="8F3D19"/>
        </w:pBdr>
        <w:shd w:val="clear" w:color="auto" w:fill="F0DFBD"/>
        <w:ind w:left="397" w:right="227"/>
        <w:rPr>
          <w:lang w:val="ru-RU"/>
        </w:rPr>
      </w:pPr>
      <w:r w:rsidRPr="002E7149">
        <w:rPr>
          <w:rFonts w:ascii="Times New Roman" w:eastAsia="Times New Roman" w:hAnsi="Times New Roman" w:cs="Times New Roman"/>
          <w:lang w:val="ru-RU"/>
        </w:rPr>
        <w:t>Тогда приходите в один из наших центров благополучия и начните путь к новой версии себя.</w:t>
      </w:r>
    </w:p>
    <w:p w14:paraId="127078F8" w14:textId="77777777" w:rsidR="00D056FE" w:rsidRPr="002E7149" w:rsidRDefault="00D056FE" w:rsidP="00D056FE">
      <w:pPr>
        <w:keepNext/>
        <w:pBdr>
          <w:left w:val="single" w:sz="24" w:space="6" w:color="8F3D19"/>
        </w:pBdr>
        <w:shd w:val="clear" w:color="auto" w:fill="F0DFBD"/>
        <w:ind w:left="397" w:right="227"/>
        <w:rPr>
          <w:lang w:val="ru-RU"/>
        </w:rPr>
      </w:pPr>
      <w:r w:rsidRPr="002E7149">
        <w:rPr>
          <w:rFonts w:ascii="Times New Roman" w:eastAsia="Times New Roman" w:hAnsi="Times New Roman" w:cs="Times New Roman"/>
          <w:lang w:val="ru-RU"/>
        </w:rPr>
        <w:t>ПРОСВЕТЛЁННЫЕ — ярким умам открыты яркие перспективы. Начните свой путь сегодня.</w:t>
      </w:r>
    </w:p>
    <w:p w14:paraId="7FDD7A23" w14:textId="77777777" w:rsidR="00D056FE" w:rsidRPr="002E7149" w:rsidRDefault="00D056FE" w:rsidP="00D056FE">
      <w:pPr>
        <w:keepNext/>
        <w:pBdr>
          <w:left w:val="single" w:sz="24" w:space="6" w:color="8F3D19"/>
        </w:pBdr>
        <w:shd w:val="clear" w:color="auto" w:fill="F0DFBD"/>
        <w:ind w:left="397" w:right="227"/>
        <w:rPr>
          <w:lang w:val="ru-RU"/>
        </w:rPr>
      </w:pPr>
      <w:r>
        <w:rPr>
          <w:rFonts w:ascii="Times New Roman" w:eastAsia="Times New Roman" w:hAnsi="Times New Roman" w:cs="Times New Roman"/>
        </w:rPr>
        <w:t>www</w:t>
      </w:r>
      <w:r w:rsidRPr="002E7149">
        <w:rPr>
          <w:rFonts w:ascii="Times New Roman" w:eastAsia="Times New Roman" w:hAnsi="Times New Roman" w:cs="Times New Roman"/>
          <w:lang w:val="ru-RU"/>
        </w:rPr>
        <w:t>.</w:t>
      </w:r>
      <w:proofErr w:type="spellStart"/>
      <w:r>
        <w:rPr>
          <w:rFonts w:ascii="Times New Roman" w:eastAsia="Times New Roman" w:hAnsi="Times New Roman" w:cs="Times New Roman"/>
        </w:rPr>
        <w:t>looktothestars</w:t>
      </w:r>
      <w:proofErr w:type="spellEnd"/>
      <w:r w:rsidRPr="002E7149">
        <w:rPr>
          <w:rFonts w:ascii="Times New Roman" w:eastAsia="Times New Roman" w:hAnsi="Times New Roman" w:cs="Times New Roman"/>
          <w:lang w:val="ru-RU"/>
        </w:rPr>
        <w:t>.</w:t>
      </w:r>
      <w:r>
        <w:rPr>
          <w:rFonts w:ascii="Times New Roman" w:eastAsia="Times New Roman" w:hAnsi="Times New Roman" w:cs="Times New Roman"/>
        </w:rPr>
        <w:t>co</w:t>
      </w:r>
      <w:r w:rsidRPr="002E7149">
        <w:rPr>
          <w:rFonts w:ascii="Times New Roman" w:eastAsia="Times New Roman" w:hAnsi="Times New Roman" w:cs="Times New Roman"/>
          <w:lang w:val="ru-RU"/>
        </w:rPr>
        <w:t>.</w:t>
      </w:r>
      <w:proofErr w:type="spellStart"/>
      <w:r>
        <w:rPr>
          <w:rFonts w:ascii="Times New Roman" w:eastAsia="Times New Roman" w:hAnsi="Times New Roman" w:cs="Times New Roman"/>
        </w:rPr>
        <w:t>uk</w:t>
      </w:r>
      <w:proofErr w:type="spellEnd"/>
    </w:p>
    <w:p w14:paraId="6EA38BD2" w14:textId="77777777" w:rsidR="00D056FE" w:rsidRPr="002E7149" w:rsidRDefault="00D056FE" w:rsidP="00D056FE">
      <w:pPr>
        <w:pBdr>
          <w:left w:val="single" w:sz="24" w:space="6" w:color="8F3D19"/>
        </w:pBdr>
        <w:shd w:val="clear" w:color="auto" w:fill="F0DFBD"/>
        <w:ind w:left="397" w:right="227"/>
        <w:rPr>
          <w:lang w:val="ru-RU"/>
        </w:rPr>
      </w:pPr>
      <w:r w:rsidRPr="002E7149">
        <w:rPr>
          <w:rFonts w:ascii="Times New Roman" w:eastAsia="Times New Roman" w:hAnsi="Times New Roman" w:cs="Times New Roman"/>
          <w:lang w:val="ru-RU"/>
        </w:rPr>
        <w:t>Раздаточный материал 3 — «Сон № 7»</w:t>
      </w:r>
    </w:p>
    <w:p w14:paraId="02725E3F" w14:textId="77777777" w:rsidR="00D056FE" w:rsidRPr="002E7149" w:rsidRDefault="00D056FE">
      <w:pPr>
        <w:rPr>
          <w:lang w:val="ru-RU"/>
        </w:rPr>
      </w:pPr>
    </w:p>
    <w:p w14:paraId="31F25F33" w14:textId="77777777" w:rsidR="00BD00EB" w:rsidRPr="002E7149" w:rsidRDefault="00000000">
      <w:pPr>
        <w:pStyle w:val="21"/>
        <w:rPr>
          <w:lang w:val="ru-RU"/>
        </w:rPr>
      </w:pPr>
      <w:bookmarkStart w:id="34" w:name="nri_137edfa5c9e9bf985bac5a0868130a2f"/>
      <w:r w:rsidRPr="002E7149">
        <w:rPr>
          <w:rFonts w:ascii="Times New Roman" w:eastAsia="Times New Roman" w:hAnsi="Times New Roman" w:cs="Times New Roman"/>
          <w:b w:val="0"/>
          <w:lang w:val="ru-RU"/>
        </w:rPr>
        <w:lastRenderedPageBreak/>
        <w:t>ЦЕНТР БЛАГОПОЛУЧИЯ ПРОСВЕТЛЁННЫХ</w:t>
      </w:r>
      <w:bookmarkEnd w:id="34"/>
    </w:p>
    <w:p w14:paraId="3A3AF476" w14:textId="77777777" w:rsidR="00BD00EB" w:rsidRPr="002E7149" w:rsidRDefault="00000000">
      <w:pPr>
        <w:rPr>
          <w:lang w:val="ru-RU"/>
        </w:rPr>
      </w:pPr>
      <w:r w:rsidRPr="002E7149">
        <w:rPr>
          <w:rFonts w:ascii="Times New Roman" w:eastAsia="Times New Roman" w:hAnsi="Times New Roman" w:cs="Times New Roman"/>
          <w:lang w:val="ru-RU"/>
        </w:rPr>
        <w:t xml:space="preserve">Бристольский филиал Просветлённых скрывается у всех на виду на </w:t>
      </w:r>
      <w:proofErr w:type="spellStart"/>
      <w:r w:rsidRPr="002E7149">
        <w:rPr>
          <w:rFonts w:ascii="Times New Roman" w:eastAsia="Times New Roman" w:hAnsi="Times New Roman" w:cs="Times New Roman"/>
          <w:lang w:val="ru-RU"/>
        </w:rPr>
        <w:t>Колстон</w:t>
      </w:r>
      <w:proofErr w:type="spellEnd"/>
      <w:r w:rsidRPr="002E7149">
        <w:rPr>
          <w:rFonts w:ascii="Times New Roman" w:eastAsia="Times New Roman" w:hAnsi="Times New Roman" w:cs="Times New Roman"/>
          <w:lang w:val="ru-RU"/>
        </w:rPr>
        <w:t>-авеню в Старом городе: неоклассическое здание зажато между более современными офисными постройками. Раньше это была церковь; Просветлённые купили её для своих «служб». Придут ли сыщики к центру днём или ночью, стоит им поднять взгляд — у окна они увидят человека-ми-го, поправляющего галстук. Он посмотрит в сторону сыщиков, но не подаст виду, что заметил их.</w:t>
      </w:r>
    </w:p>
    <w:p w14:paraId="02C1231F" w14:textId="77777777" w:rsidR="00BD00EB" w:rsidRDefault="00000000">
      <w:pPr>
        <w:spacing w:before="60" w:after="100"/>
        <w:jc w:val="center"/>
      </w:pPr>
      <w:r>
        <w:rPr>
          <w:noProof/>
        </w:rPr>
        <w:drawing>
          <wp:inline distT="0" distB="0" distL="0" distR="0" wp14:anchorId="7B401766" wp14:editId="64CE8F5A">
            <wp:extent cx="6336000" cy="37212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11-xref-31-gen-0-resource-image149.jpg"/>
                    <pic:cNvPicPr/>
                  </pic:nvPicPr>
                  <pic:blipFill>
                    <a:blip r:embed="rId14"/>
                    <a:stretch>
                      <a:fillRect/>
                    </a:stretch>
                  </pic:blipFill>
                  <pic:spPr>
                    <a:xfrm>
                      <a:off x="0" y="0"/>
                      <a:ext cx="6336000" cy="3721217"/>
                    </a:xfrm>
                    <a:prstGeom prst="rect">
                      <a:avLst/>
                    </a:prstGeom>
                  </pic:spPr>
                </pic:pic>
              </a:graphicData>
            </a:graphic>
          </wp:inline>
        </w:drawing>
      </w:r>
    </w:p>
    <w:p w14:paraId="466CFDFB" w14:textId="77777777" w:rsidR="00BD00EB" w:rsidRPr="002E7149" w:rsidRDefault="00000000">
      <w:pPr>
        <w:rPr>
          <w:lang w:val="ru-RU"/>
        </w:rPr>
      </w:pPr>
      <w:r w:rsidRPr="002E7149">
        <w:rPr>
          <w:rFonts w:ascii="Times New Roman" w:eastAsia="Times New Roman" w:hAnsi="Times New Roman" w:cs="Times New Roman"/>
          <w:lang w:val="ru-RU"/>
        </w:rPr>
        <w:t>Проверка «Взлом» позволит открыть железную калитку перед входной дверью, которую запирают по ночам; калитку также можно взломать подходящим инструментом или перелезть через неё, пройдя проверку «Лазание». Чтобы открыть входную дверь, потребуется проверка «Взлом»; выбить её можно успешной трудной проверкой СИЛЫ. Центр благополучия выходит на оживлённую дорогу, поэтому сыщикам важно не попасться на глаза.</w:t>
      </w:r>
    </w:p>
    <w:p w14:paraId="5E5855FC" w14:textId="77777777" w:rsidR="00BD00EB" w:rsidRPr="002E7149" w:rsidRDefault="00000000">
      <w:pPr>
        <w:rPr>
          <w:lang w:val="ru-RU"/>
        </w:rPr>
      </w:pPr>
      <w:r w:rsidRPr="002E7149">
        <w:rPr>
          <w:rFonts w:ascii="Times New Roman" w:eastAsia="Times New Roman" w:hAnsi="Times New Roman" w:cs="Times New Roman"/>
          <w:lang w:val="ru-RU"/>
        </w:rPr>
        <w:t>В рабочие часы и во время вечерних собраний любой желающий может войти в здание. Приветливый администратор охотно поделится листовками Просветлённых и ответит на вопросы. Администратор всегда принадлежит к ступени «учёный» и искренне увлечён группой. На стене висит расписание мероприятий; сыщиков будут приглашать на встречи под следующими заголовками:</w:t>
      </w:r>
    </w:p>
    <w:p w14:paraId="7DE7802E" w14:textId="77777777" w:rsidR="00BD00EB" w:rsidRPr="002E7149" w:rsidRDefault="00000000">
      <w:pPr>
        <w:pStyle w:val="a0"/>
        <w:ind w:left="340" w:hanging="170"/>
        <w:rPr>
          <w:lang w:val="ru-RU"/>
        </w:rPr>
      </w:pPr>
      <w:r w:rsidRPr="002E7149">
        <w:rPr>
          <w:rFonts w:ascii="Times New Roman" w:eastAsia="Times New Roman" w:hAnsi="Times New Roman" w:cs="Times New Roman"/>
          <w:lang w:val="ru-RU"/>
        </w:rPr>
        <w:t>Трансгуманизм — может ли человеческий разум существовать без биологического носителя?</w:t>
      </w:r>
    </w:p>
    <w:p w14:paraId="352D6A89" w14:textId="77777777" w:rsidR="00BD00EB" w:rsidRPr="002E7149" w:rsidRDefault="00000000">
      <w:pPr>
        <w:pStyle w:val="a0"/>
        <w:ind w:left="340" w:hanging="170"/>
        <w:rPr>
          <w:lang w:val="ru-RU"/>
        </w:rPr>
      </w:pPr>
      <w:r w:rsidRPr="002E7149">
        <w:rPr>
          <w:rFonts w:ascii="Times New Roman" w:eastAsia="Times New Roman" w:hAnsi="Times New Roman" w:cs="Times New Roman"/>
          <w:lang w:val="ru-RU"/>
        </w:rPr>
        <w:t>Нейронные связи — почему памяти нельзя доверять.</w:t>
      </w:r>
    </w:p>
    <w:p w14:paraId="2A5CCD22" w14:textId="77777777" w:rsidR="00BD00EB" w:rsidRPr="002E7149" w:rsidRDefault="00000000">
      <w:pPr>
        <w:pStyle w:val="a0"/>
        <w:ind w:left="340" w:hanging="170"/>
        <w:rPr>
          <w:lang w:val="ru-RU"/>
        </w:rPr>
      </w:pPr>
      <w:r w:rsidRPr="002E7149">
        <w:rPr>
          <w:rFonts w:ascii="Times New Roman" w:eastAsia="Times New Roman" w:hAnsi="Times New Roman" w:cs="Times New Roman"/>
          <w:lang w:val="ru-RU"/>
        </w:rPr>
        <w:t>Гипнотерапия — раскройте свой потенциал, избирательно редактируя собственное сознание.</w:t>
      </w:r>
    </w:p>
    <w:p w14:paraId="45365024" w14:textId="77777777" w:rsidR="00BD00EB" w:rsidRPr="002E7149" w:rsidRDefault="00000000">
      <w:pPr>
        <w:pStyle w:val="a0"/>
        <w:ind w:left="340" w:hanging="170"/>
        <w:rPr>
          <w:lang w:val="ru-RU"/>
        </w:rPr>
      </w:pPr>
      <w:r w:rsidRPr="002E7149">
        <w:rPr>
          <w:rFonts w:ascii="Times New Roman" w:eastAsia="Times New Roman" w:hAnsi="Times New Roman" w:cs="Times New Roman"/>
          <w:lang w:val="ru-RU"/>
        </w:rPr>
        <w:t>Сновидения — так ли реальны миры снов, как мир бодрствования?</w:t>
      </w:r>
    </w:p>
    <w:p w14:paraId="4FAD5729" w14:textId="77777777" w:rsidR="00BD00EB" w:rsidRPr="002E7149" w:rsidRDefault="00000000">
      <w:pPr>
        <w:rPr>
          <w:lang w:val="ru-RU"/>
        </w:rPr>
      </w:pPr>
      <w:r w:rsidRPr="002E7149">
        <w:rPr>
          <w:rFonts w:ascii="Times New Roman" w:eastAsia="Times New Roman" w:hAnsi="Times New Roman" w:cs="Times New Roman"/>
          <w:lang w:val="ru-RU"/>
        </w:rPr>
        <w:t>Администратор предложит записать сыщиков на мероприятия и попросит их имена и контактные данные. Возможно, это заставит сыщиков нервничать.</w:t>
      </w:r>
    </w:p>
    <w:p w14:paraId="47F590D1" w14:textId="77777777" w:rsidR="00BD00EB" w:rsidRPr="002E7149" w:rsidRDefault="00000000">
      <w:pPr>
        <w:rPr>
          <w:lang w:val="ru-RU"/>
        </w:rPr>
      </w:pPr>
      <w:r w:rsidRPr="002E7149">
        <w:rPr>
          <w:rFonts w:ascii="Times New Roman" w:eastAsia="Times New Roman" w:hAnsi="Times New Roman" w:cs="Times New Roman"/>
          <w:lang w:val="ru-RU"/>
        </w:rPr>
        <w:t>Сыщики могут свободно осмотреть первый этаж: там есть библиотека, комната отдыха и кафе. Если они попытаются подняться выше, их вежливо остановят. На настойчивое или агрессивное поведение отреагирует охрана.</w:t>
      </w:r>
    </w:p>
    <w:p w14:paraId="32C1825C" w14:textId="77777777" w:rsidR="00BD00EB" w:rsidRPr="002E7149" w:rsidRDefault="00000000">
      <w:pPr>
        <w:rPr>
          <w:lang w:val="ru-RU"/>
        </w:rPr>
      </w:pPr>
      <w:r w:rsidRPr="002E7149">
        <w:rPr>
          <w:rFonts w:ascii="Times New Roman" w:eastAsia="Times New Roman" w:hAnsi="Times New Roman" w:cs="Times New Roman"/>
          <w:lang w:val="ru-RU"/>
        </w:rPr>
        <w:t xml:space="preserve">На втором этаже находится библиотека с более интересными книгами, некоторые из них посвящены мифам Ктулху, а также читальный зал с баром. Там есть и запертый кабинет. В нём хранится информация о 4 ступенях организации и об ускоренном «вознесении». Упоминается место под названием Институт в Уилтшире, похоже, своего рода главный офис. Тех, кого выбрали для вознесения (в списке таких людей </w:t>
      </w:r>
      <w:r w:rsidRPr="002E7149">
        <w:rPr>
          <w:rFonts w:ascii="Times New Roman" w:eastAsia="Times New Roman" w:hAnsi="Times New Roman" w:cs="Times New Roman"/>
          <w:lang w:val="ru-RU"/>
        </w:rPr>
        <w:lastRenderedPageBreak/>
        <w:t>сыщики найдут имя Элси), отправляют на оценку в Институт. Некоторое время Элси была единственной избранной.</w:t>
      </w:r>
    </w:p>
    <w:p w14:paraId="44B2D47F" w14:textId="77777777" w:rsidR="00BD00EB" w:rsidRPr="002E7149" w:rsidRDefault="00000000">
      <w:pPr>
        <w:rPr>
          <w:lang w:val="ru-RU"/>
        </w:rPr>
      </w:pPr>
      <w:r w:rsidRPr="002E7149">
        <w:rPr>
          <w:rFonts w:ascii="Times New Roman" w:eastAsia="Times New Roman" w:hAnsi="Times New Roman" w:cs="Times New Roman"/>
          <w:lang w:val="ru-RU"/>
        </w:rPr>
        <w:t>На второй этаж допускают только тех, кто достиг как минимум статуса «всезнающий»; у сыщиков нет времени получить его. Другой способ попасть туда — проникнуть внутрь: можно перелезть через трёхметровую стену позади здания и взломать боковую дверь. У двери 20 ПЗ; её можно открыть проверкой навыка «Взлом» или выбить при трудной сложности. Задней двери не видно с улицы, так что сыщики смогут действовать без помех.</w:t>
      </w:r>
    </w:p>
    <w:p w14:paraId="1B8ED425" w14:textId="77777777" w:rsidR="00BD00EB" w:rsidRPr="002E7149" w:rsidRDefault="00000000">
      <w:pPr>
        <w:pStyle w:val="21"/>
        <w:rPr>
          <w:lang w:val="ru-RU"/>
        </w:rPr>
      </w:pPr>
      <w:bookmarkStart w:id="35" w:name="nri_500a8f1bffb39e193ad4b0ea0c39b63c"/>
      <w:r w:rsidRPr="002E7149">
        <w:rPr>
          <w:rFonts w:ascii="Times New Roman" w:eastAsia="Times New Roman" w:hAnsi="Times New Roman" w:cs="Times New Roman"/>
          <w:b w:val="0"/>
          <w:lang w:val="ru-RU"/>
        </w:rPr>
        <w:t>КОТТЕДЖ СТЭНВИКА</w:t>
      </w:r>
      <w:bookmarkEnd w:id="35"/>
    </w:p>
    <w:p w14:paraId="516D5845" w14:textId="77777777" w:rsidR="00BD00EB" w:rsidRPr="002E7149" w:rsidRDefault="00000000">
      <w:pPr>
        <w:rPr>
          <w:lang w:val="ru-RU"/>
        </w:rPr>
      </w:pPr>
      <w:r w:rsidRPr="002E7149">
        <w:rPr>
          <w:rFonts w:ascii="Times New Roman" w:eastAsia="Times New Roman" w:hAnsi="Times New Roman" w:cs="Times New Roman"/>
          <w:lang w:val="ru-RU"/>
        </w:rPr>
        <w:t xml:space="preserve">Коттедж </w:t>
      </w:r>
      <w:proofErr w:type="spellStart"/>
      <w:r w:rsidRPr="002E7149">
        <w:rPr>
          <w:rFonts w:ascii="Times New Roman" w:eastAsia="Times New Roman" w:hAnsi="Times New Roman" w:cs="Times New Roman"/>
          <w:lang w:val="ru-RU"/>
        </w:rPr>
        <w:t>Стэнвика</w:t>
      </w:r>
      <w:proofErr w:type="spellEnd"/>
      <w:r w:rsidRPr="002E7149">
        <w:rPr>
          <w:rFonts w:ascii="Times New Roman" w:eastAsia="Times New Roman" w:hAnsi="Times New Roman" w:cs="Times New Roman"/>
          <w:lang w:val="ru-RU"/>
        </w:rPr>
        <w:t xml:space="preserve"> находится в Южном </w:t>
      </w:r>
      <w:proofErr w:type="spellStart"/>
      <w:r w:rsidRPr="002E7149">
        <w:rPr>
          <w:rFonts w:ascii="Times New Roman" w:eastAsia="Times New Roman" w:hAnsi="Times New Roman" w:cs="Times New Roman"/>
          <w:lang w:val="ru-RU"/>
        </w:rPr>
        <w:t>Глостершире</w:t>
      </w:r>
      <w:proofErr w:type="spellEnd"/>
      <w:r w:rsidRPr="002E7149">
        <w:rPr>
          <w:rFonts w:ascii="Times New Roman" w:eastAsia="Times New Roman" w:hAnsi="Times New Roman" w:cs="Times New Roman"/>
          <w:lang w:val="ru-RU"/>
        </w:rPr>
        <w:t xml:space="preserve">, меньше чем в часе езды от Бристоля. Это дом с двумя спальнями на участке площадью два акра. Участок окружён густой изгородью из огнецвета; к воротам в конце дорожки ведёт проезд. После получения письма Элси </w:t>
      </w:r>
      <w:proofErr w:type="spellStart"/>
      <w:r w:rsidRPr="002E7149">
        <w:rPr>
          <w:rFonts w:ascii="Times New Roman" w:eastAsia="Times New Roman" w:hAnsi="Times New Roman" w:cs="Times New Roman"/>
          <w:lang w:val="ru-RU"/>
        </w:rPr>
        <w:t>Стэнвик</w:t>
      </w:r>
      <w:proofErr w:type="spellEnd"/>
      <w:r w:rsidRPr="002E7149">
        <w:rPr>
          <w:rFonts w:ascii="Times New Roman" w:eastAsia="Times New Roman" w:hAnsi="Times New Roman" w:cs="Times New Roman"/>
          <w:lang w:val="ru-RU"/>
        </w:rPr>
        <w:t xml:space="preserve"> сюда не возвращался. Цепь, которой обычно запирают ворота, аккуратно перекушена, а сами ворота открыты. У дома припаркован чёрный </w:t>
      </w:r>
      <w:r>
        <w:rPr>
          <w:rFonts w:ascii="Times New Roman" w:eastAsia="Times New Roman" w:hAnsi="Times New Roman" w:cs="Times New Roman"/>
        </w:rPr>
        <w:t>Ford</w:t>
      </w:r>
      <w:r w:rsidRPr="002E7149">
        <w:rPr>
          <w:rFonts w:ascii="Times New Roman" w:eastAsia="Times New Roman" w:hAnsi="Times New Roman" w:cs="Times New Roman"/>
          <w:lang w:val="ru-RU"/>
        </w:rPr>
        <w:t xml:space="preserve"> </w:t>
      </w:r>
      <w:r>
        <w:rPr>
          <w:rFonts w:ascii="Times New Roman" w:eastAsia="Times New Roman" w:hAnsi="Times New Roman" w:cs="Times New Roman"/>
        </w:rPr>
        <w:t>Mondeo</w:t>
      </w:r>
      <w:r w:rsidRPr="002E7149">
        <w:rPr>
          <w:rFonts w:ascii="Times New Roman" w:eastAsia="Times New Roman" w:hAnsi="Times New Roman" w:cs="Times New Roman"/>
          <w:lang w:val="ru-RU"/>
        </w:rPr>
        <w:t xml:space="preserve">; внутри сидят двое Просветлённых. Они скажут, что дружат со </w:t>
      </w:r>
      <w:proofErr w:type="spellStart"/>
      <w:r w:rsidRPr="002E7149">
        <w:rPr>
          <w:rFonts w:ascii="Times New Roman" w:eastAsia="Times New Roman" w:hAnsi="Times New Roman" w:cs="Times New Roman"/>
          <w:lang w:val="ru-RU"/>
        </w:rPr>
        <w:t>Стэнвиком</w:t>
      </w:r>
      <w:proofErr w:type="spellEnd"/>
      <w:r w:rsidRPr="002E7149">
        <w:rPr>
          <w:rFonts w:ascii="Times New Roman" w:eastAsia="Times New Roman" w:hAnsi="Times New Roman" w:cs="Times New Roman"/>
          <w:lang w:val="ru-RU"/>
        </w:rPr>
        <w:t>, и спросят сыщиков, не знают ли они, где он. Просветлённые неизменно вежливы и уйдут, если их попросить. Они всего лишь ищут Элси. Отъехав, они попробуют следить за сыщиками в бинокль — успешная проверка «Внимание» позволит это заметить. Если сыщики хотят действовать незаметно, им придётся дождаться темноты или разобраться с людьми Просветлённых более решительно.</w:t>
      </w:r>
    </w:p>
    <w:p w14:paraId="6AE03E2F" w14:textId="77777777" w:rsidR="00BD00EB" w:rsidRPr="002E7149" w:rsidRDefault="00000000">
      <w:pPr>
        <w:rPr>
          <w:lang w:val="ru-RU"/>
        </w:rPr>
      </w:pPr>
      <w:proofErr w:type="spellStart"/>
      <w:r w:rsidRPr="002E7149">
        <w:rPr>
          <w:rFonts w:ascii="Times New Roman" w:eastAsia="Times New Roman" w:hAnsi="Times New Roman" w:cs="Times New Roman"/>
          <w:lang w:val="ru-RU"/>
        </w:rPr>
        <w:t>Стэнвик</w:t>
      </w:r>
      <w:proofErr w:type="spellEnd"/>
      <w:r w:rsidRPr="002E7149">
        <w:rPr>
          <w:rFonts w:ascii="Times New Roman" w:eastAsia="Times New Roman" w:hAnsi="Times New Roman" w:cs="Times New Roman"/>
          <w:lang w:val="ru-RU"/>
        </w:rPr>
        <w:t xml:space="preserve"> жил почти как отшельник, готовый к выживанию в дикой местности. На кухне достаточно консервов и бутилированной воды, чтобы прожить месяц. Земля вокруг коттеджа — слегка заросший луг. </w:t>
      </w:r>
      <w:proofErr w:type="spellStart"/>
      <w:r w:rsidRPr="002E7149">
        <w:rPr>
          <w:rFonts w:ascii="Times New Roman" w:eastAsia="Times New Roman" w:hAnsi="Times New Roman" w:cs="Times New Roman"/>
          <w:lang w:val="ru-RU"/>
        </w:rPr>
        <w:t>Стэнвик</w:t>
      </w:r>
      <w:proofErr w:type="spellEnd"/>
      <w:r w:rsidRPr="002E7149">
        <w:rPr>
          <w:rFonts w:ascii="Times New Roman" w:eastAsia="Times New Roman" w:hAnsi="Times New Roman" w:cs="Times New Roman"/>
          <w:lang w:val="ru-RU"/>
        </w:rPr>
        <w:t xml:space="preserve"> подстригает траву бензиновой газонокосилкой с сиденьем; она стоит в сарае вместе с несколькими канистрами топлива. Возле коттеджа есть огород: там растут морковь, лук, картофель и вьющаяся фасоль. В теплице </w:t>
      </w:r>
      <w:proofErr w:type="spellStart"/>
      <w:r w:rsidRPr="002E7149">
        <w:rPr>
          <w:rFonts w:ascii="Times New Roman" w:eastAsia="Times New Roman" w:hAnsi="Times New Roman" w:cs="Times New Roman"/>
          <w:lang w:val="ru-RU"/>
        </w:rPr>
        <w:t>Стэнвик</w:t>
      </w:r>
      <w:proofErr w:type="spellEnd"/>
      <w:r w:rsidRPr="002E7149">
        <w:rPr>
          <w:rFonts w:ascii="Times New Roman" w:eastAsia="Times New Roman" w:hAnsi="Times New Roman" w:cs="Times New Roman"/>
          <w:lang w:val="ru-RU"/>
        </w:rPr>
        <w:t xml:space="preserve"> выращивает помидоры и зелень.</w:t>
      </w:r>
    </w:p>
    <w:p w14:paraId="37BE793A" w14:textId="77777777" w:rsidR="00BD00EB" w:rsidRPr="002E7149" w:rsidRDefault="00000000">
      <w:pPr>
        <w:rPr>
          <w:lang w:val="ru-RU"/>
        </w:rPr>
      </w:pPr>
      <w:r w:rsidRPr="002E7149">
        <w:rPr>
          <w:rFonts w:ascii="Times New Roman" w:eastAsia="Times New Roman" w:hAnsi="Times New Roman" w:cs="Times New Roman"/>
          <w:lang w:val="ru-RU"/>
        </w:rPr>
        <w:t xml:space="preserve">В запертой металлической коробке в дальней комнате лежат незарегистрированный дробовик и самозарядный пистолет </w:t>
      </w:r>
      <w:r>
        <w:rPr>
          <w:rFonts w:ascii="Times New Roman" w:eastAsia="Times New Roman" w:hAnsi="Times New Roman" w:cs="Times New Roman"/>
        </w:rPr>
        <w:t>Browning</w:t>
      </w:r>
      <w:r w:rsidRPr="002E7149">
        <w:rPr>
          <w:rFonts w:ascii="Times New Roman" w:eastAsia="Times New Roman" w:hAnsi="Times New Roman" w:cs="Times New Roman"/>
          <w:lang w:val="ru-RU"/>
        </w:rPr>
        <w:t xml:space="preserve"> </w:t>
      </w:r>
      <w:r>
        <w:rPr>
          <w:rFonts w:ascii="Times New Roman" w:eastAsia="Times New Roman" w:hAnsi="Times New Roman" w:cs="Times New Roman"/>
        </w:rPr>
        <w:t>Hi</w:t>
      </w:r>
      <w:r w:rsidRPr="002E7149">
        <w:rPr>
          <w:rFonts w:ascii="Times New Roman" w:eastAsia="Times New Roman" w:hAnsi="Times New Roman" w:cs="Times New Roman"/>
          <w:lang w:val="ru-RU"/>
        </w:rPr>
        <w:t>-</w:t>
      </w:r>
      <w:r>
        <w:rPr>
          <w:rFonts w:ascii="Times New Roman" w:eastAsia="Times New Roman" w:hAnsi="Times New Roman" w:cs="Times New Roman"/>
        </w:rPr>
        <w:t>Power</w:t>
      </w:r>
      <w:r w:rsidRPr="002E7149">
        <w:rPr>
          <w:rFonts w:ascii="Times New Roman" w:eastAsia="Times New Roman" w:hAnsi="Times New Roman" w:cs="Times New Roman"/>
          <w:lang w:val="ru-RU"/>
        </w:rPr>
        <w:t>, добытые через армейские связи. Если сыщики захотят, они смогут некоторое время отсидеться здесь. Ключ найдётся в кувшине на кухне: для этого нужно обыскать помещение и успешно пройти проверку «Внимание». Коробку также можно открыть проверкой «Взлом».</w:t>
      </w:r>
    </w:p>
    <w:p w14:paraId="213D6C21" w14:textId="77777777" w:rsidR="00BD00EB" w:rsidRPr="002E7149" w:rsidRDefault="00000000">
      <w:pPr>
        <w:pStyle w:val="21"/>
        <w:rPr>
          <w:lang w:val="ru-RU"/>
        </w:rPr>
      </w:pPr>
      <w:bookmarkStart w:id="36" w:name="nri_d56acb64f4a2ee5fd18f8fbab557e377"/>
      <w:r w:rsidRPr="002E7149">
        <w:rPr>
          <w:rFonts w:ascii="Times New Roman" w:eastAsia="Times New Roman" w:hAnsi="Times New Roman" w:cs="Times New Roman"/>
          <w:b w:val="0"/>
          <w:lang w:val="ru-RU"/>
        </w:rPr>
        <w:t>ХИЖИНА В ЛЕСУ</w:t>
      </w:r>
      <w:bookmarkEnd w:id="36"/>
    </w:p>
    <w:p w14:paraId="4C6A0175" w14:textId="77777777" w:rsidR="00BD00EB" w:rsidRPr="002E7149" w:rsidRDefault="00000000">
      <w:pPr>
        <w:rPr>
          <w:lang w:val="ru-RU"/>
        </w:rPr>
      </w:pPr>
      <w:r w:rsidRPr="002E7149">
        <w:rPr>
          <w:rFonts w:ascii="Times New Roman" w:eastAsia="Times New Roman" w:hAnsi="Times New Roman" w:cs="Times New Roman"/>
          <w:lang w:val="ru-RU"/>
        </w:rPr>
        <w:t xml:space="preserve">Укрытие Элси можно найти, обыскав поля возле коттеджа </w:t>
      </w:r>
      <w:proofErr w:type="spellStart"/>
      <w:r w:rsidRPr="002E7149">
        <w:rPr>
          <w:rFonts w:ascii="Times New Roman" w:eastAsia="Times New Roman" w:hAnsi="Times New Roman" w:cs="Times New Roman"/>
          <w:lang w:val="ru-RU"/>
        </w:rPr>
        <w:t>Стэнвика</w:t>
      </w:r>
      <w:proofErr w:type="spellEnd"/>
      <w:r w:rsidRPr="002E7149">
        <w:rPr>
          <w:rFonts w:ascii="Times New Roman" w:eastAsia="Times New Roman" w:hAnsi="Times New Roman" w:cs="Times New Roman"/>
          <w:lang w:val="ru-RU"/>
        </w:rPr>
        <w:t>, или вспомнив о нём благодаря Милтону. Элси живёт в палатке неподалёку от заброшенной хижины в лесу — это место она нашла ещё девочкой. Если почувствует угрозу, она соберёт палатку и снаряжение и уйдёт.</w:t>
      </w:r>
    </w:p>
    <w:p w14:paraId="19C6CCAF" w14:textId="77777777" w:rsidR="00BD00EB" w:rsidRPr="002E7149" w:rsidRDefault="00000000">
      <w:pPr>
        <w:rPr>
          <w:lang w:val="ru-RU"/>
        </w:rPr>
      </w:pPr>
      <w:r w:rsidRPr="002E7149">
        <w:rPr>
          <w:rFonts w:ascii="Times New Roman" w:eastAsia="Times New Roman" w:hAnsi="Times New Roman" w:cs="Times New Roman"/>
          <w:lang w:val="ru-RU"/>
        </w:rPr>
        <w:t xml:space="preserve">Милтон может вспомнить заброшенную лесную хижину. Если же сыщики всерьёз возьмутся за поиски на полях вокруг коттеджа </w:t>
      </w:r>
      <w:proofErr w:type="spellStart"/>
      <w:r w:rsidRPr="002E7149">
        <w:rPr>
          <w:rFonts w:ascii="Times New Roman" w:eastAsia="Times New Roman" w:hAnsi="Times New Roman" w:cs="Times New Roman"/>
          <w:lang w:val="ru-RU"/>
        </w:rPr>
        <w:t>Стэнвика</w:t>
      </w:r>
      <w:proofErr w:type="spellEnd"/>
      <w:r w:rsidRPr="002E7149">
        <w:rPr>
          <w:rFonts w:ascii="Times New Roman" w:eastAsia="Times New Roman" w:hAnsi="Times New Roman" w:cs="Times New Roman"/>
          <w:lang w:val="ru-RU"/>
        </w:rPr>
        <w:t>, проверки навыков «Чтение следов», «Выживание» или «Внимание» приведут их в лес примерно в полутора километрах от коттеджа. До этого места не доехать на машине — путь придётся проделать пешком.</w:t>
      </w:r>
    </w:p>
    <w:p w14:paraId="7AA70D9E" w14:textId="77777777" w:rsidR="00BD00EB" w:rsidRPr="002E7149" w:rsidRDefault="00000000">
      <w:pPr>
        <w:rPr>
          <w:lang w:val="ru-RU"/>
        </w:rPr>
      </w:pPr>
      <w:r w:rsidRPr="002E7149">
        <w:rPr>
          <w:rFonts w:ascii="Times New Roman" w:eastAsia="Times New Roman" w:hAnsi="Times New Roman" w:cs="Times New Roman"/>
          <w:lang w:val="ru-RU"/>
        </w:rPr>
        <w:t>Глядя на лес, сыщики заметят тонкую струйку дыма. Это дым от костра Элси, но позвольте сыщикам самим сделать выводы. Подойдя к лесу, они увидят фигуру в капюшоне, которая идёт им навстречу. Она движется судорожно и с огромным трудом, словно борется с тяжёлым увечьем. В ней есть нечто глубоко нечеловеческое. Сыщики не поймут, что так их предупреждает подсознание. Успешные проверки «Внимание» позволят заметить, что человек-ми-го наблюдает за ними с далёкого холма.</w:t>
      </w:r>
    </w:p>
    <w:p w14:paraId="75C26181" w14:textId="77777777" w:rsidR="00BD00EB" w:rsidRPr="002E7149" w:rsidRDefault="00000000">
      <w:pPr>
        <w:pStyle w:val="21"/>
        <w:rPr>
          <w:lang w:val="ru-RU"/>
        </w:rPr>
      </w:pPr>
      <w:bookmarkStart w:id="37" w:name="nri_4be0234b0116873b89ddff2605fcefd7"/>
      <w:r w:rsidRPr="002E7149">
        <w:rPr>
          <w:rFonts w:ascii="Times New Roman" w:eastAsia="Times New Roman" w:hAnsi="Times New Roman" w:cs="Times New Roman"/>
          <w:b w:val="0"/>
          <w:lang w:val="ru-RU"/>
        </w:rPr>
        <w:t>ПЕРЕМОТКА</w:t>
      </w:r>
      <w:bookmarkEnd w:id="37"/>
    </w:p>
    <w:p w14:paraId="3D237C7D" w14:textId="77777777" w:rsidR="00BD00EB" w:rsidRPr="002E7149" w:rsidRDefault="00000000">
      <w:pPr>
        <w:rPr>
          <w:lang w:val="ru-RU"/>
        </w:rPr>
      </w:pPr>
      <w:r w:rsidRPr="002E7149">
        <w:rPr>
          <w:rFonts w:ascii="Times New Roman" w:eastAsia="Times New Roman" w:hAnsi="Times New Roman" w:cs="Times New Roman"/>
          <w:lang w:val="ru-RU"/>
        </w:rPr>
        <w:t>Подсознание сыщиков знает: в лес идти нельзя. Там они вспомнят, что Элси загипнотизировала их и заставила забыть, а воспоминание выдаст ми-го её укрытие. Ми-го уже направляют Зачарованных всезнающих головорезов в район отцовской хижины Элси, опираясь на воспоминания сыщиков из Конструкта 7. В реальном мире сыщики опасно близки к тому, чтобы привести Просветлённых прямо к Элси.</w:t>
      </w:r>
    </w:p>
    <w:p w14:paraId="156B8D2C" w14:textId="77777777" w:rsidR="00BD00EB" w:rsidRPr="002E7149" w:rsidRDefault="00000000">
      <w:pPr>
        <w:rPr>
          <w:lang w:val="ru-RU"/>
        </w:rPr>
      </w:pPr>
      <w:r w:rsidRPr="002E7149">
        <w:rPr>
          <w:rFonts w:ascii="Times New Roman" w:eastAsia="Times New Roman" w:hAnsi="Times New Roman" w:cs="Times New Roman"/>
          <w:lang w:val="ru-RU"/>
        </w:rPr>
        <w:t xml:space="preserve">Где-то в глубине сознания сыщики это знают, даже если не помнят почему, и все вместе попытаются проснуться. Им покажется, будто они потеряли сознание. Успешные проверки «Идея» позволят вспомнить </w:t>
      </w:r>
      <w:r w:rsidRPr="002E7149">
        <w:rPr>
          <w:rFonts w:ascii="Times New Roman" w:eastAsia="Times New Roman" w:hAnsi="Times New Roman" w:cs="Times New Roman"/>
          <w:lang w:val="ru-RU"/>
        </w:rPr>
        <w:lastRenderedPageBreak/>
        <w:t>«сон» из реального мира — прочтите или раздайте один из ещё не пережитых ими снов. Хорошо подойдут «Уборщик» или «Монолит».</w:t>
      </w:r>
    </w:p>
    <w:p w14:paraId="5A138894" w14:textId="77777777" w:rsidR="00BD00EB" w:rsidRPr="002E7149" w:rsidRDefault="00000000">
      <w:pPr>
        <w:rPr>
          <w:lang w:val="ru-RU"/>
        </w:rPr>
      </w:pPr>
      <w:r w:rsidRPr="002E7149">
        <w:rPr>
          <w:rFonts w:ascii="Times New Roman" w:eastAsia="Times New Roman" w:hAnsi="Times New Roman" w:cs="Times New Roman"/>
          <w:lang w:val="ru-RU"/>
        </w:rPr>
        <w:t>Конструкт «перезапустит» сыщиков и вернёт их к тому, чем они занимались до того, как пошли по тропе в лес.</w:t>
      </w:r>
    </w:p>
    <w:p w14:paraId="3A6B8D6D" w14:textId="77777777" w:rsidR="00BD00EB" w:rsidRPr="002E7149" w:rsidRDefault="00000000">
      <w:pPr>
        <w:pStyle w:val="21"/>
        <w:rPr>
          <w:lang w:val="ru-RU"/>
        </w:rPr>
      </w:pPr>
      <w:bookmarkStart w:id="38" w:name="nri_35699f93bc8146eea317eba83f5a7165"/>
      <w:r w:rsidRPr="002E7149">
        <w:rPr>
          <w:rFonts w:ascii="Times New Roman" w:eastAsia="Times New Roman" w:hAnsi="Times New Roman" w:cs="Times New Roman"/>
          <w:b w:val="0"/>
          <w:lang w:val="ru-RU"/>
        </w:rPr>
        <w:t>ПОСЛЕДНЕЕ ПРЕДУПРЕЖДЕНИЕ</w:t>
      </w:r>
      <w:bookmarkEnd w:id="38"/>
    </w:p>
    <w:p w14:paraId="4B1D6B82" w14:textId="77777777" w:rsidR="00BD00EB" w:rsidRPr="002E7149" w:rsidRDefault="00000000">
      <w:pPr>
        <w:rPr>
          <w:lang w:val="ru-RU"/>
        </w:rPr>
      </w:pPr>
      <w:r w:rsidRPr="002E7149">
        <w:rPr>
          <w:rFonts w:ascii="Times New Roman" w:eastAsia="Times New Roman" w:hAnsi="Times New Roman" w:cs="Times New Roman"/>
          <w:lang w:val="ru-RU"/>
        </w:rPr>
        <w:t>Если сыщики продолжат путь и снова направятся к лесу, хромой мужчина опять подойдёт к ним. Он откинет капюшон: лица у него нет, словно он носит плотно прилегающую маску. Маска примет черты одного из сыщиков, затем по очереди — каждого из них, включая знакомое им лицо Элси, и будет постоянно меняться. «Не ходите в лес», — донесётся издалека голос фигуры, полный боли и усилия. «Вам нельзя идти в лес!» Наконец лицо примет облик человека-ми-го. Тело фигуры сведёт судорогой, затем оно начнёт неудержимо вибрировать и в конце концов исчезнет в одно мгновение. Эта фигура — подсознание сыщиков, пытающееся не дать им вспомнить, что Элси в лесу, прежде чем ми-го заметят аномалию и удалят её из Конструкта.</w:t>
      </w:r>
    </w:p>
    <w:p w14:paraId="42B23D0F" w14:textId="77777777" w:rsidR="00BD00EB" w:rsidRPr="002E7149" w:rsidRDefault="00000000">
      <w:pPr>
        <w:pStyle w:val="21"/>
        <w:rPr>
          <w:lang w:val="ru-RU"/>
        </w:rPr>
      </w:pPr>
      <w:bookmarkStart w:id="39" w:name="nri_c48cea7e014a468f836d9dc44febd17c"/>
      <w:r w:rsidRPr="002E7149">
        <w:rPr>
          <w:rFonts w:ascii="Times New Roman" w:eastAsia="Times New Roman" w:hAnsi="Times New Roman" w:cs="Times New Roman"/>
          <w:b w:val="0"/>
          <w:lang w:val="ru-RU"/>
        </w:rPr>
        <w:t>ЖИТЬ ИЛИ УМЕРЕТЬ</w:t>
      </w:r>
      <w:bookmarkEnd w:id="39"/>
    </w:p>
    <w:p w14:paraId="4ADD3254" w14:textId="77777777" w:rsidR="00BD00EB" w:rsidRPr="002E7149" w:rsidRDefault="00000000">
      <w:pPr>
        <w:rPr>
          <w:lang w:val="ru-RU"/>
        </w:rPr>
      </w:pPr>
      <w:r w:rsidRPr="002E7149">
        <w:rPr>
          <w:rFonts w:ascii="Times New Roman" w:eastAsia="Times New Roman" w:hAnsi="Times New Roman" w:cs="Times New Roman"/>
          <w:lang w:val="ru-RU"/>
        </w:rPr>
        <w:t>Возможно, сыщики не поймут, что перед ними важный выбор. Если они решат не идти в лес, то дадут Элси шанс избежать лап Просветлённых в реальном мире. Они снова потеряют сознание и очнутся в своей машине; при них будут несколько улик от Элси. Именно так всё произошло в реальности после гипноза: она оставила им необходимые сведения, но не сказала, где находится.</w:t>
      </w:r>
    </w:p>
    <w:p w14:paraId="22E09E1A" w14:textId="77777777" w:rsidR="00BD00EB" w:rsidRPr="002E7149" w:rsidRDefault="00000000">
      <w:pPr>
        <w:rPr>
          <w:lang w:val="ru-RU"/>
        </w:rPr>
      </w:pPr>
      <w:r w:rsidRPr="002E7149">
        <w:rPr>
          <w:rFonts w:ascii="Times New Roman" w:eastAsia="Times New Roman" w:hAnsi="Times New Roman" w:cs="Times New Roman"/>
          <w:lang w:val="ru-RU"/>
        </w:rPr>
        <w:t>Если они пойдут в лес, то получат те же улики, но «вспомнят» то, что пытались забыть, и тем самым выдадут Просветлённым местонахождение Элси.</w:t>
      </w:r>
    </w:p>
    <w:p w14:paraId="1E1E2044" w14:textId="77777777" w:rsidR="00BD00EB" w:rsidRPr="002E7149" w:rsidRDefault="00000000">
      <w:pPr>
        <w:pStyle w:val="21"/>
        <w:rPr>
          <w:lang w:val="ru-RU"/>
        </w:rPr>
      </w:pPr>
      <w:bookmarkStart w:id="40" w:name="nri_aeac9439ce54931f1851e35f954791a7"/>
      <w:r w:rsidRPr="002E7149">
        <w:rPr>
          <w:rFonts w:ascii="Times New Roman" w:eastAsia="Times New Roman" w:hAnsi="Times New Roman" w:cs="Times New Roman"/>
          <w:b w:val="0"/>
          <w:lang w:val="ru-RU"/>
        </w:rPr>
        <w:t>ВСТРЕЧА С ЭЛСИ</w:t>
      </w:r>
      <w:bookmarkEnd w:id="40"/>
    </w:p>
    <w:p w14:paraId="04C89BDC" w14:textId="23474FEB" w:rsidR="00BD00EB" w:rsidRPr="002E7149" w:rsidRDefault="00D056FE">
      <w:pPr>
        <w:rPr>
          <w:lang w:val="ru-RU"/>
        </w:rPr>
      </w:pPr>
      <w:r>
        <w:rPr>
          <w:noProof/>
        </w:rPr>
        <w:drawing>
          <wp:anchor distT="0" distB="0" distL="114300" distR="114300" simplePos="0" relativeHeight="251641344" behindDoc="0" locked="0" layoutInCell="1" allowOverlap="1" wp14:anchorId="635E4DBA" wp14:editId="0E84815E">
            <wp:simplePos x="0" y="0"/>
            <wp:positionH relativeFrom="column">
              <wp:posOffset>3530600</wp:posOffset>
            </wp:positionH>
            <wp:positionV relativeFrom="paragraph">
              <wp:posOffset>74930</wp:posOffset>
            </wp:positionV>
            <wp:extent cx="2729865" cy="2772410"/>
            <wp:effectExtent l="0" t="0" r="0" b="889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13-xref-36-gen-0-resource-image152.jpg"/>
                    <pic:cNvPicPr/>
                  </pic:nvPicPr>
                  <pic:blipFill>
                    <a:blip r:embed="rId15"/>
                    <a:stretch>
                      <a:fillRect/>
                    </a:stretch>
                  </pic:blipFill>
                  <pic:spPr>
                    <a:xfrm>
                      <a:off x="0" y="0"/>
                      <a:ext cx="2729865" cy="2772410"/>
                    </a:xfrm>
                    <a:prstGeom prst="rect">
                      <a:avLst/>
                    </a:prstGeom>
                  </pic:spPr>
                </pic:pic>
              </a:graphicData>
            </a:graphic>
            <wp14:sizeRelH relativeFrom="page">
              <wp14:pctWidth>0</wp14:pctWidth>
            </wp14:sizeRelH>
            <wp14:sizeRelV relativeFrom="page">
              <wp14:pctHeight>0</wp14:pctHeight>
            </wp14:sizeRelV>
          </wp:anchor>
        </w:drawing>
      </w:r>
      <w:r w:rsidRPr="002E7149">
        <w:rPr>
          <w:rFonts w:ascii="Times New Roman" w:eastAsia="Times New Roman" w:hAnsi="Times New Roman" w:cs="Times New Roman"/>
          <w:lang w:val="ru-RU"/>
        </w:rPr>
        <w:t>Если сыщики не попытаются скрытно пробраться в лес, Элси услышит их приближение и постарается уйти. Сыщики найдут хижину, но Элси скроется среди деревьев, опасаясь, что её схватят Просветлённые. Если они позовут её или она их узнает, её можно убедить выйти и поговорить — но при одном условии: все согласятся, что после разговора она загипнотизирует их, чтобы они не запомнили, где её нашли. «Они умеют вытягивать знания», — скажет Элси. Возможно, сыщики поймут, что зря пришли, и согласятся на гипноз, но будет уже поздно. Раньше этот план срабатывал, однако теперь сыщики находятся в Конструкте 7, и ми-го с союзниками уже знают, где они нашли Элси, и немедленно отправляют туда людей в реальном мире.</w:t>
      </w:r>
    </w:p>
    <w:p w14:paraId="1F100185" w14:textId="042F8040" w:rsidR="00BD00EB" w:rsidRPr="002E7149" w:rsidRDefault="00000000">
      <w:pPr>
        <w:rPr>
          <w:lang w:val="ru-RU"/>
        </w:rPr>
      </w:pPr>
      <w:r w:rsidRPr="002E7149">
        <w:rPr>
          <w:rFonts w:ascii="Times New Roman" w:eastAsia="Times New Roman" w:hAnsi="Times New Roman" w:cs="Times New Roman"/>
          <w:lang w:val="ru-RU"/>
        </w:rPr>
        <w:t>Элси украла у Зачарованных книгу и научилась создавать Старший знак. По просьбе сыщиков она покажет им, как сотворить это заклинание.</w:t>
      </w:r>
    </w:p>
    <w:p w14:paraId="44170071" w14:textId="1A1B4589" w:rsidR="00BD00EB" w:rsidRPr="002C33D5" w:rsidRDefault="00BD00EB">
      <w:pPr>
        <w:spacing w:before="60" w:after="100"/>
        <w:jc w:val="center"/>
        <w:rPr>
          <w:lang w:val="ru-RU"/>
        </w:rPr>
      </w:pPr>
    </w:p>
    <w:p w14:paraId="4178C093" w14:textId="77777777" w:rsidR="00BD00EB" w:rsidRPr="002E7149" w:rsidRDefault="00000000">
      <w:pPr>
        <w:pStyle w:val="21"/>
        <w:rPr>
          <w:lang w:val="ru-RU"/>
        </w:rPr>
      </w:pPr>
      <w:bookmarkStart w:id="41" w:name="nri_dc370eb2823f7cddc82c8a736c2dddad"/>
      <w:r w:rsidRPr="002E7149">
        <w:rPr>
          <w:rFonts w:ascii="Times New Roman" w:eastAsia="Times New Roman" w:hAnsi="Times New Roman" w:cs="Times New Roman"/>
          <w:b w:val="0"/>
          <w:lang w:val="ru-RU"/>
        </w:rPr>
        <w:t>Что случилось с Элси</w:t>
      </w:r>
      <w:bookmarkEnd w:id="41"/>
    </w:p>
    <w:p w14:paraId="508092DB" w14:textId="77777777" w:rsidR="00BD00EB" w:rsidRPr="002E7149" w:rsidRDefault="00000000">
      <w:pPr>
        <w:rPr>
          <w:lang w:val="ru-RU"/>
        </w:rPr>
      </w:pPr>
      <w:r w:rsidRPr="002E7149">
        <w:rPr>
          <w:rFonts w:ascii="Times New Roman" w:eastAsia="Times New Roman" w:hAnsi="Times New Roman" w:cs="Times New Roman"/>
          <w:lang w:val="ru-RU"/>
        </w:rPr>
        <w:t xml:space="preserve">Элси охотно расскажет всё, что знает о Просветлённых и Институте, но сперва её придётся убедить, что сыщики поверят её словам: «Вы решите, что я сумасшедшая, если я вам расскажу». Когда сыщики её успокоят, она объяснит, что Просветлённые служат прикрытием для куда более зловещей организации. Элси сочли человеком, заслуживающим особого внимания, и быстро провели по ступеням Просветлённых. Её успокаивали и поручали читать лекции о её эмпатических способностях и гипнотерапии. Элси обрела цель и признание, которых, насколько она помнила, ей давно не хватало. Её спросили, хочет ли она войти в «руководящий комитет» группы, а затем отвезли в Институт, где мужчина в сером костюме незаметно </w:t>
      </w:r>
      <w:r w:rsidRPr="002E7149">
        <w:rPr>
          <w:rFonts w:ascii="Times New Roman" w:eastAsia="Times New Roman" w:hAnsi="Times New Roman" w:cs="Times New Roman"/>
          <w:lang w:val="ru-RU"/>
        </w:rPr>
        <w:lastRenderedPageBreak/>
        <w:t>провёл оценку. Естественно, мужчина проявил к ней большой интерес, и её отметили для «вознесения». Той ночью Элси тревожило, что она никак не могла понять человека в костюме, а также страх и ужас, которые ощущала в здании. Она тайком вышла из комнаты и исследовала здание, где обнаружила «операционную» и ужасную правду: людям вырезали мозг. В детстве Элси ненавидела лагеря, куда её возил отец, но навыки выживания и уклонения, которым он её научил, оказались бесценны: она сбежала из Института и скрылась.</w:t>
      </w:r>
    </w:p>
    <w:p w14:paraId="6F8EB206" w14:textId="77777777" w:rsidR="00BD00EB" w:rsidRPr="002E7149" w:rsidRDefault="00000000">
      <w:pPr>
        <w:rPr>
          <w:lang w:val="ru-RU"/>
        </w:rPr>
      </w:pPr>
      <w:r w:rsidRPr="002E7149">
        <w:rPr>
          <w:rFonts w:ascii="Times New Roman" w:eastAsia="Times New Roman" w:hAnsi="Times New Roman" w:cs="Times New Roman"/>
          <w:lang w:val="ru-RU"/>
        </w:rPr>
        <w:t>Элси попросит сыщиков сделать всё возможное, чтобы помешать этой организации. У Просветлённых много центров благополучия, но штаб-квартира находится в Институте. Она просит сыщиков отправиться туда, собрать улики и спасти тех несчастных, которых собираются прооперировать. Элси не станет призывать их нарушать закон, но и отговаривать не будет, если сыщики к этому склонны. Она поддержит любые действия, мешающие работе Института и Просветлённых в целом, срывающие её или уничтожающие.</w:t>
      </w:r>
    </w:p>
    <w:p w14:paraId="5050818C" w14:textId="77777777" w:rsidR="00BD00EB" w:rsidRPr="002E7149" w:rsidRDefault="00000000">
      <w:pPr>
        <w:rPr>
          <w:lang w:val="ru-RU"/>
        </w:rPr>
      </w:pPr>
      <w:r w:rsidRPr="002E7149">
        <w:rPr>
          <w:rFonts w:ascii="Times New Roman" w:eastAsia="Times New Roman" w:hAnsi="Times New Roman" w:cs="Times New Roman"/>
          <w:lang w:val="ru-RU"/>
        </w:rPr>
        <w:t>Если сыщики расскажут о странных событиях, которые с ними произошли, Элси обеспокоится, пристально посмотрит одному из них в глаза и поймёт, что его тревожит. Она скажет, что в последнее время ему пришлось нелегко: поручение отца вернуло неприятные воспоминания, а в состоянии стресса разум способен сыграть злую шутку. Элси надеется, что теперь, когда сыщики её нашли и смогут заверить отца, что с ней всё хорошо и она ведёт себя разумно, все они обретут душевный покой.</w:t>
      </w:r>
    </w:p>
    <w:p w14:paraId="3B86AAF5" w14:textId="77777777" w:rsidR="00BD00EB" w:rsidRPr="002E7149" w:rsidRDefault="00000000">
      <w:pPr>
        <w:pStyle w:val="21"/>
        <w:rPr>
          <w:lang w:val="ru-RU"/>
        </w:rPr>
      </w:pPr>
      <w:bookmarkStart w:id="42" w:name="nri_598594c4e4c104066ee6c5d1097853ed"/>
      <w:r w:rsidRPr="002E7149">
        <w:rPr>
          <w:rFonts w:ascii="Times New Roman" w:eastAsia="Times New Roman" w:hAnsi="Times New Roman" w:cs="Times New Roman"/>
          <w:b w:val="0"/>
          <w:lang w:val="ru-RU"/>
        </w:rPr>
        <w:t>УХОД ОТ ЭЛСИ</w:t>
      </w:r>
      <w:bookmarkEnd w:id="42"/>
    </w:p>
    <w:p w14:paraId="38593D57" w14:textId="77777777" w:rsidR="00BD00EB" w:rsidRPr="002E7149" w:rsidRDefault="00000000">
      <w:pPr>
        <w:rPr>
          <w:lang w:val="ru-RU"/>
        </w:rPr>
      </w:pPr>
      <w:r w:rsidRPr="002E7149">
        <w:rPr>
          <w:rFonts w:ascii="Times New Roman" w:eastAsia="Times New Roman" w:hAnsi="Times New Roman" w:cs="Times New Roman"/>
          <w:lang w:val="ru-RU"/>
        </w:rPr>
        <w:t>Сыщики могут решить остаться с Элси и защитить её. Она отговорит их: в одиночестве ей проще не попасться. Сыщики могут предложить ей перебраться в другое место. Элси готова выслушать предложения, но хорошо знает эти края и здесь умеет действовать лучше всего. Успешная проверка «Убеждение» может заставить её уйти. Помните: всё это происходит в Конструкте, поэтому уговоры не повлияют на её действия в реальном мире.</w:t>
      </w:r>
    </w:p>
    <w:p w14:paraId="5292FF42" w14:textId="77777777" w:rsidR="00BD00EB" w:rsidRPr="002E7149" w:rsidRDefault="00000000">
      <w:pPr>
        <w:rPr>
          <w:lang w:val="ru-RU"/>
        </w:rPr>
      </w:pPr>
      <w:r w:rsidRPr="002E7149">
        <w:rPr>
          <w:rFonts w:ascii="Times New Roman" w:eastAsia="Times New Roman" w:hAnsi="Times New Roman" w:cs="Times New Roman"/>
          <w:lang w:val="ru-RU"/>
        </w:rPr>
        <w:t>Если сыщики настоят на том, чтобы остаться, ночью нападут Зачарованные. Огнестрельного оружия у них не будет; они будут одеты в чёрное и балаклавы. Насколько известно сыщикам, в реальности этого не происходило, хотя из-за того, что сыщики выдали местонахождение Элси своими воспоминаниями, там вполне может происходить нечто подобное. Просветлённые потребуют выдать Элси и заявят, что не хотят причинять вреда. Вероятно, сыщики откажутся. Начнётся нападение. Оно будет напоминать кошмар: это воплощение худших опасений сыщиков о будущем, созданное их общим подсознанием. Пусть сцена разыграется до конца — в Конструкте сыщики не могут по-настоящему «умереть». В конце концов с неба прилетит Охотничий ужас и утащит Элси. Сыщики могут надеяться отыскать её в Институте.</w:t>
      </w:r>
    </w:p>
    <w:p w14:paraId="6C5759D8" w14:textId="77777777" w:rsidR="00BD00EB" w:rsidRPr="002E7149" w:rsidRDefault="00000000">
      <w:pPr>
        <w:rPr>
          <w:lang w:val="ru-RU"/>
        </w:rPr>
      </w:pPr>
      <w:r w:rsidRPr="002E7149">
        <w:rPr>
          <w:rFonts w:ascii="Times New Roman" w:eastAsia="Times New Roman" w:hAnsi="Times New Roman" w:cs="Times New Roman"/>
          <w:lang w:val="ru-RU"/>
        </w:rPr>
        <w:t xml:space="preserve">Если сыщики согласятся уйти и пройти гипноз, Элси усадит их перед собой и поднимет палец. Она попросит следить за пальцем и постарается их расслабить: пусть представят, будто спускаются по длинной лестнице в место, где им будет совершенно спокойно. Голос Элси мягок и умиротворяет. Несмотря на всё случившееся, сыщики начнут расслабляться и представят, что спускаются до конца лестницы. Затем они очнутся в машине — предположительно там, где оставили её у коттеджа </w:t>
      </w:r>
      <w:proofErr w:type="spellStart"/>
      <w:r w:rsidRPr="002E7149">
        <w:rPr>
          <w:rFonts w:ascii="Times New Roman" w:eastAsia="Times New Roman" w:hAnsi="Times New Roman" w:cs="Times New Roman"/>
          <w:lang w:val="ru-RU"/>
        </w:rPr>
        <w:t>Стэнвика</w:t>
      </w:r>
      <w:proofErr w:type="spellEnd"/>
      <w:r w:rsidRPr="002E7149">
        <w:rPr>
          <w:rFonts w:ascii="Times New Roman" w:eastAsia="Times New Roman" w:hAnsi="Times New Roman" w:cs="Times New Roman"/>
          <w:lang w:val="ru-RU"/>
        </w:rPr>
        <w:t>.</w:t>
      </w:r>
    </w:p>
    <w:p w14:paraId="6E1EAF9F" w14:textId="77777777" w:rsidR="00BD00EB" w:rsidRPr="002E7149" w:rsidRDefault="00000000">
      <w:pPr>
        <w:pStyle w:val="21"/>
        <w:rPr>
          <w:lang w:val="ru-RU"/>
        </w:rPr>
      </w:pPr>
      <w:bookmarkStart w:id="43" w:name="nri_2660c56cb3a6aabc5434471b684d84da"/>
      <w:r w:rsidRPr="002E7149">
        <w:rPr>
          <w:rFonts w:ascii="Times New Roman" w:eastAsia="Times New Roman" w:hAnsi="Times New Roman" w:cs="Times New Roman"/>
          <w:b w:val="0"/>
          <w:lang w:val="ru-RU"/>
        </w:rPr>
        <w:t>ПОБЕГ</w:t>
      </w:r>
      <w:bookmarkEnd w:id="43"/>
    </w:p>
    <w:p w14:paraId="2A446637" w14:textId="5703B321" w:rsidR="00BD00EB" w:rsidRPr="002E7149" w:rsidRDefault="00D056FE">
      <w:pPr>
        <w:rPr>
          <w:lang w:val="ru-RU"/>
        </w:rPr>
      </w:pPr>
      <w:r>
        <w:rPr>
          <w:noProof/>
        </w:rPr>
        <w:drawing>
          <wp:anchor distT="0" distB="0" distL="114300" distR="114300" simplePos="0" relativeHeight="251643392" behindDoc="0" locked="0" layoutInCell="1" allowOverlap="1" wp14:anchorId="5FECA736" wp14:editId="46DA729B">
            <wp:simplePos x="0" y="0"/>
            <wp:positionH relativeFrom="column">
              <wp:posOffset>3175</wp:posOffset>
            </wp:positionH>
            <wp:positionV relativeFrom="paragraph">
              <wp:posOffset>572135</wp:posOffset>
            </wp:positionV>
            <wp:extent cx="6035040" cy="1559560"/>
            <wp:effectExtent l="0" t="0" r="3810" b="254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14-xref-39-gen-0-resource-image159.jpg"/>
                    <pic:cNvPicPr/>
                  </pic:nvPicPr>
                  <pic:blipFill>
                    <a:blip r:embed="rId16"/>
                    <a:stretch>
                      <a:fillRect/>
                    </a:stretch>
                  </pic:blipFill>
                  <pic:spPr>
                    <a:xfrm>
                      <a:off x="0" y="0"/>
                      <a:ext cx="6035040" cy="1559560"/>
                    </a:xfrm>
                    <a:prstGeom prst="rect">
                      <a:avLst/>
                    </a:prstGeom>
                  </pic:spPr>
                </pic:pic>
              </a:graphicData>
            </a:graphic>
            <wp14:sizeRelH relativeFrom="page">
              <wp14:pctWidth>0</wp14:pctWidth>
            </wp14:sizeRelH>
            <wp14:sizeRelV relativeFrom="page">
              <wp14:pctHeight>0</wp14:pctHeight>
            </wp14:sizeRelV>
          </wp:anchor>
        </w:drawing>
      </w:r>
      <w:r w:rsidRPr="002E7149">
        <w:rPr>
          <w:rFonts w:ascii="Times New Roman" w:eastAsia="Times New Roman" w:hAnsi="Times New Roman" w:cs="Times New Roman"/>
          <w:lang w:val="ru-RU"/>
        </w:rPr>
        <w:t>Сыщики могут вернуться к машине разными способами: они подошли к лесу, поняли предупреждения и ушли; решили уйти после «Перемотки»; или нашли Элси, и она загипнотизировала их. Если сыщики не входили в лес и тем самым не выдали ми-го местонахождение Элси, Конструкт будет куда настойчивее мешать им выбраться. В бардачке машины они найдут письмо от Элси и подвеску из тростника на кожаном шнурке.</w:t>
      </w:r>
      <w:r w:rsidRPr="00D056FE">
        <w:rPr>
          <w:noProof/>
          <w:lang w:val="ru-RU"/>
        </w:rPr>
        <w:t xml:space="preserve"> </w:t>
      </w:r>
    </w:p>
    <w:p w14:paraId="1D1224C6" w14:textId="77777777" w:rsidR="00BD00EB" w:rsidRDefault="00000000">
      <w:pPr>
        <w:keepNext/>
        <w:pBdr>
          <w:left w:val="single" w:sz="24" w:space="6" w:color="8F3D19"/>
        </w:pBdr>
        <w:shd w:val="clear" w:color="auto" w:fill="F0DFBD"/>
        <w:ind w:left="397" w:right="227"/>
      </w:pPr>
      <w:r w:rsidRPr="002E7149">
        <w:rPr>
          <w:rFonts w:ascii="Times New Roman" w:eastAsia="Times New Roman" w:hAnsi="Times New Roman" w:cs="Times New Roman"/>
          <w:lang w:val="ru-RU"/>
        </w:rPr>
        <w:lastRenderedPageBreak/>
        <w:t xml:space="preserve">Не тревожьтесь, если вам кажется, что в памяти есть пробел. Вы согласились позволить мне загипнотизировать вас, чтобы вы не запомнили, где меня нашли. Но вы всё же меня нашли — живой и невредимой. И я многое вам рассказала. </w:t>
      </w:r>
      <w:proofErr w:type="spellStart"/>
      <w:r>
        <w:rPr>
          <w:rFonts w:ascii="Times New Roman" w:eastAsia="Times New Roman" w:hAnsi="Times New Roman" w:cs="Times New Roman"/>
        </w:rPr>
        <w:t>Вот</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краткое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содержание</w:t>
      </w:r>
      <w:proofErr w:type="spellEnd"/>
      <w:r>
        <w:rPr>
          <w:rFonts w:ascii="Times New Roman" w:eastAsia="Times New Roman" w:hAnsi="Times New Roman" w:cs="Times New Roman"/>
        </w:rPr>
        <w:t>:</w:t>
      </w:r>
    </w:p>
    <w:p w14:paraId="5C197CC5" w14:textId="77777777" w:rsidR="00BD00EB" w:rsidRDefault="00000000" w:rsidP="00D056FE">
      <w:pPr>
        <w:pStyle w:val="a0"/>
        <w:keepNext/>
        <w:pBdr>
          <w:left w:val="single" w:sz="24" w:space="6" w:color="8F3D19"/>
        </w:pBdr>
        <w:shd w:val="clear" w:color="auto" w:fill="F0DFBD"/>
        <w:tabs>
          <w:tab w:val="clear" w:pos="360"/>
          <w:tab w:val="num" w:pos="757"/>
        </w:tabs>
        <w:ind w:left="737" w:hanging="170"/>
      </w:pPr>
      <w:r w:rsidRPr="002E7149">
        <w:rPr>
          <w:rFonts w:ascii="Times New Roman" w:eastAsia="Times New Roman" w:hAnsi="Times New Roman" w:cs="Times New Roman"/>
          <w:lang w:val="ru-RU"/>
        </w:rPr>
        <w:t xml:space="preserve">Просветлённые служат прикрытием для жестоких экспериментов над людьми с выдающимися умственными способностями. </w:t>
      </w:r>
      <w:proofErr w:type="spellStart"/>
      <w:r>
        <w:rPr>
          <w:rFonts w:ascii="Times New Roman" w:eastAsia="Times New Roman" w:hAnsi="Times New Roman" w:cs="Times New Roman"/>
        </w:rPr>
        <w:t>Они</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хотели</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поставить</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такой</w:t>
      </w:r>
      <w:proofErr w:type="spellEnd"/>
      <w:r>
        <w:rPr>
          <w:rFonts w:ascii="Times New Roman" w:eastAsia="Times New Roman" w:hAnsi="Times New Roman" w:cs="Times New Roman"/>
        </w:rPr>
        <w:t xml:space="preserve"> эксперимент на мне.</w:t>
      </w:r>
    </w:p>
    <w:p w14:paraId="58D47E49" w14:textId="77777777" w:rsidR="00BD00EB" w:rsidRDefault="00000000" w:rsidP="00D056FE">
      <w:pPr>
        <w:pStyle w:val="a0"/>
        <w:keepNext/>
        <w:pBdr>
          <w:left w:val="single" w:sz="24" w:space="6" w:color="8F3D19"/>
        </w:pBdr>
        <w:shd w:val="clear" w:color="auto" w:fill="F0DFBD"/>
        <w:tabs>
          <w:tab w:val="clear" w:pos="360"/>
          <w:tab w:val="num" w:pos="757"/>
        </w:tabs>
        <w:ind w:left="737" w:hanging="170"/>
      </w:pPr>
      <w:r w:rsidRPr="002E7149">
        <w:rPr>
          <w:rFonts w:ascii="Times New Roman" w:eastAsia="Times New Roman" w:hAnsi="Times New Roman" w:cs="Times New Roman"/>
          <w:lang w:val="ru-RU"/>
        </w:rPr>
        <w:t xml:space="preserve">Их штаб-квартира находится в месте под названием Институт в Уилтшире, </w:t>
      </w:r>
      <w:r>
        <w:rPr>
          <w:rFonts w:ascii="Times New Roman" w:eastAsia="Times New Roman" w:hAnsi="Times New Roman" w:cs="Times New Roman"/>
        </w:rPr>
        <w:t>SN</w:t>
      </w:r>
      <w:r w:rsidRPr="002E7149">
        <w:rPr>
          <w:rFonts w:ascii="Times New Roman" w:eastAsia="Times New Roman" w:hAnsi="Times New Roman" w:cs="Times New Roman"/>
          <w:lang w:val="ru-RU"/>
        </w:rPr>
        <w:t>13 6</w:t>
      </w:r>
      <w:r>
        <w:rPr>
          <w:rFonts w:ascii="Times New Roman" w:eastAsia="Times New Roman" w:hAnsi="Times New Roman" w:cs="Times New Roman"/>
        </w:rPr>
        <w:t>PG</w:t>
      </w:r>
      <w:r w:rsidRPr="002E7149">
        <w:rPr>
          <w:rFonts w:ascii="Times New Roman" w:eastAsia="Times New Roman" w:hAnsi="Times New Roman" w:cs="Times New Roman"/>
          <w:lang w:val="ru-RU"/>
        </w:rPr>
        <w:t xml:space="preserve">. </w:t>
      </w:r>
      <w:proofErr w:type="spellStart"/>
      <w:r>
        <w:rPr>
          <w:rFonts w:ascii="Times New Roman" w:eastAsia="Times New Roman" w:hAnsi="Times New Roman" w:cs="Times New Roman"/>
        </w:rPr>
        <w:t>Там</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проводят</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эксперименты</w:t>
      </w:r>
      <w:proofErr w:type="spellEnd"/>
      <w:r>
        <w:rPr>
          <w:rFonts w:ascii="Times New Roman" w:eastAsia="Times New Roman" w:hAnsi="Times New Roman" w:cs="Times New Roman"/>
        </w:rPr>
        <w:t>.</w:t>
      </w:r>
    </w:p>
    <w:p w14:paraId="6AFDA5DC" w14:textId="77777777" w:rsidR="00BD00EB" w:rsidRDefault="00000000" w:rsidP="00D056FE">
      <w:pPr>
        <w:pStyle w:val="a0"/>
        <w:keepNext/>
        <w:pBdr>
          <w:left w:val="single" w:sz="24" w:space="6" w:color="8F3D19"/>
        </w:pBdr>
        <w:shd w:val="clear" w:color="auto" w:fill="F0DFBD"/>
        <w:tabs>
          <w:tab w:val="clear" w:pos="360"/>
          <w:tab w:val="num" w:pos="757"/>
        </w:tabs>
        <w:ind w:left="737" w:hanging="170"/>
      </w:pPr>
      <w:r w:rsidRPr="002E7149">
        <w:rPr>
          <w:rFonts w:ascii="Times New Roman" w:eastAsia="Times New Roman" w:hAnsi="Times New Roman" w:cs="Times New Roman"/>
          <w:lang w:val="ru-RU"/>
        </w:rPr>
        <w:t xml:space="preserve">Разоблачите их, сорвите их планы, сделайте всё возможное, но не недооценивайте их. </w:t>
      </w:r>
      <w:proofErr w:type="spellStart"/>
      <w:r>
        <w:rPr>
          <w:rFonts w:ascii="Times New Roman" w:eastAsia="Times New Roman" w:hAnsi="Times New Roman" w:cs="Times New Roman"/>
        </w:rPr>
        <w:t>Они</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гораздо</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опаснее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чем</w:t>
      </w:r>
      <w:proofErr w:type="spellEnd"/>
      <w:r>
        <w:rPr>
          <w:rFonts w:ascii="Times New Roman" w:eastAsia="Times New Roman" w:hAnsi="Times New Roman" w:cs="Times New Roman"/>
        </w:rPr>
        <w:t xml:space="preserve"> кажутся.</w:t>
      </w:r>
    </w:p>
    <w:p w14:paraId="1FD0E5FB" w14:textId="77777777" w:rsidR="00BD00EB" w:rsidRPr="002E7149" w:rsidRDefault="00000000" w:rsidP="00D056FE">
      <w:pPr>
        <w:pStyle w:val="a0"/>
        <w:keepNext/>
        <w:pBdr>
          <w:left w:val="single" w:sz="24" w:space="6" w:color="8F3D19"/>
        </w:pBdr>
        <w:shd w:val="clear" w:color="auto" w:fill="F0DFBD"/>
        <w:tabs>
          <w:tab w:val="clear" w:pos="360"/>
          <w:tab w:val="num" w:pos="757"/>
        </w:tabs>
        <w:ind w:left="737" w:hanging="170"/>
        <w:rPr>
          <w:lang w:val="ru-RU"/>
        </w:rPr>
      </w:pPr>
      <w:r w:rsidRPr="002E7149">
        <w:rPr>
          <w:rFonts w:ascii="Times New Roman" w:eastAsia="Times New Roman" w:hAnsi="Times New Roman" w:cs="Times New Roman"/>
          <w:lang w:val="ru-RU"/>
        </w:rPr>
        <w:t>Скажите отцу, что я в безопасности и что он хорошо меня всему научил.</w:t>
      </w:r>
    </w:p>
    <w:p w14:paraId="2C1387CE" w14:textId="77777777" w:rsidR="00BD00EB" w:rsidRPr="002E7149" w:rsidRDefault="00000000">
      <w:pPr>
        <w:keepNext/>
        <w:pBdr>
          <w:left w:val="single" w:sz="24" w:space="6" w:color="8F3D19"/>
        </w:pBdr>
        <w:shd w:val="clear" w:color="auto" w:fill="F0DFBD"/>
        <w:ind w:left="397" w:right="227"/>
        <w:rPr>
          <w:lang w:val="ru-RU"/>
        </w:rPr>
      </w:pPr>
      <w:r w:rsidRPr="002E7149">
        <w:rPr>
          <w:rFonts w:ascii="Times New Roman" w:eastAsia="Times New Roman" w:hAnsi="Times New Roman" w:cs="Times New Roman"/>
          <w:lang w:val="ru-RU"/>
        </w:rPr>
        <w:t>Удачи!</w:t>
      </w:r>
    </w:p>
    <w:p w14:paraId="044DB777" w14:textId="77777777" w:rsidR="00BD00EB" w:rsidRPr="002E7149" w:rsidRDefault="00000000">
      <w:pPr>
        <w:keepNext/>
        <w:pBdr>
          <w:left w:val="single" w:sz="24" w:space="6" w:color="8F3D19"/>
        </w:pBdr>
        <w:shd w:val="clear" w:color="auto" w:fill="F0DFBD"/>
        <w:ind w:left="397" w:right="227"/>
        <w:rPr>
          <w:lang w:val="ru-RU"/>
        </w:rPr>
      </w:pPr>
      <w:r w:rsidRPr="002E7149">
        <w:rPr>
          <w:rFonts w:ascii="Times New Roman" w:eastAsia="Times New Roman" w:hAnsi="Times New Roman" w:cs="Times New Roman"/>
          <w:lang w:val="ru-RU"/>
        </w:rPr>
        <w:t>Элси Уэбб</w:t>
      </w:r>
    </w:p>
    <w:p w14:paraId="34840A9A" w14:textId="77777777" w:rsidR="00BD00EB" w:rsidRPr="002E7149" w:rsidRDefault="00000000">
      <w:pPr>
        <w:pBdr>
          <w:left w:val="single" w:sz="24" w:space="6" w:color="8F3D19"/>
        </w:pBdr>
        <w:shd w:val="clear" w:color="auto" w:fill="F0DFBD"/>
        <w:ind w:left="397" w:right="227"/>
        <w:rPr>
          <w:lang w:val="ru-RU"/>
        </w:rPr>
      </w:pPr>
      <w:r w:rsidRPr="002E7149">
        <w:rPr>
          <w:rFonts w:ascii="Times New Roman" w:eastAsia="Times New Roman" w:hAnsi="Times New Roman" w:cs="Times New Roman"/>
          <w:lang w:val="ru-RU"/>
        </w:rPr>
        <w:t>Раздаточный материал 5 — «Сон № 7»</w:t>
      </w:r>
    </w:p>
    <w:p w14:paraId="48977C87" w14:textId="77777777" w:rsidR="00BD00EB" w:rsidRPr="002E7149" w:rsidRDefault="00000000">
      <w:pPr>
        <w:pStyle w:val="21"/>
        <w:rPr>
          <w:lang w:val="ru-RU"/>
        </w:rPr>
      </w:pPr>
      <w:bookmarkStart w:id="44" w:name="nri_1899d26b8c6e02612933f2dc0a85e414"/>
      <w:r w:rsidRPr="002E7149">
        <w:rPr>
          <w:rFonts w:ascii="Times New Roman" w:eastAsia="Times New Roman" w:hAnsi="Times New Roman" w:cs="Times New Roman"/>
          <w:b w:val="0"/>
          <w:lang w:val="ru-RU"/>
        </w:rPr>
        <w:t>Подвеска со Старшим знаком</w:t>
      </w:r>
      <w:bookmarkEnd w:id="44"/>
    </w:p>
    <w:p w14:paraId="769124ED" w14:textId="77777777" w:rsidR="00BD00EB" w:rsidRDefault="00000000">
      <w:r w:rsidRPr="002E7149">
        <w:rPr>
          <w:rFonts w:ascii="Times New Roman" w:eastAsia="Times New Roman" w:hAnsi="Times New Roman" w:cs="Times New Roman"/>
          <w:lang w:val="ru-RU"/>
        </w:rPr>
        <w:t xml:space="preserve">На кожаном шнурке висит небольшая звёздчатая подвеска из высушенного тростника. </w:t>
      </w:r>
      <w:proofErr w:type="spellStart"/>
      <w:r>
        <w:rPr>
          <w:rFonts w:ascii="Times New Roman" w:eastAsia="Times New Roman" w:hAnsi="Times New Roman" w:cs="Times New Roman"/>
        </w:rPr>
        <w:t>Решает</w:t>
      </w:r>
      <w:proofErr w:type="spellEnd"/>
      <w:r>
        <w:rPr>
          <w:rFonts w:ascii="Times New Roman" w:eastAsia="Times New Roman" w:hAnsi="Times New Roman" w:cs="Times New Roman"/>
        </w:rPr>
        <w:t xml:space="preserve"> Хранитель, </w:t>
      </w:r>
      <w:proofErr w:type="spellStart"/>
      <w:r>
        <w:rPr>
          <w:rFonts w:ascii="Times New Roman" w:eastAsia="Times New Roman" w:hAnsi="Times New Roman" w:cs="Times New Roman"/>
        </w:rPr>
        <w:t>работает</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ли</w:t>
      </w:r>
      <w:proofErr w:type="spellEnd"/>
      <w:r>
        <w:rPr>
          <w:rFonts w:ascii="Times New Roman" w:eastAsia="Times New Roman" w:hAnsi="Times New Roman" w:cs="Times New Roman"/>
        </w:rPr>
        <w:t xml:space="preserve"> она в Конструкте.</w:t>
      </w:r>
    </w:p>
    <w:p w14:paraId="394288CA" w14:textId="34F6EC82" w:rsidR="00BD00EB" w:rsidRDefault="00BD00EB">
      <w:pPr>
        <w:spacing w:before="60" w:after="100"/>
        <w:jc w:val="center"/>
      </w:pPr>
    </w:p>
    <w:p w14:paraId="48868E6A" w14:textId="77777777" w:rsidR="00BD00EB" w:rsidRDefault="00000000">
      <w:pPr>
        <w:pStyle w:val="21"/>
      </w:pPr>
      <w:bookmarkStart w:id="45" w:name="nri_b9fb1d925361ced5a47aeb76d666aa1f"/>
      <w:r>
        <w:rPr>
          <w:rFonts w:ascii="Times New Roman" w:eastAsia="Times New Roman" w:hAnsi="Times New Roman" w:cs="Times New Roman"/>
          <w:b w:val="0"/>
        </w:rPr>
        <w:t>ИНСТИТУТ</w:t>
      </w:r>
      <w:bookmarkEnd w:id="45"/>
    </w:p>
    <w:p w14:paraId="6D125AF6" w14:textId="77777777" w:rsidR="00BD00EB" w:rsidRDefault="00000000">
      <w:pPr>
        <w:spacing w:before="60" w:after="100"/>
        <w:jc w:val="center"/>
      </w:pPr>
      <w:r>
        <w:rPr>
          <w:noProof/>
        </w:rPr>
        <w:drawing>
          <wp:inline distT="0" distB="0" distL="0" distR="0" wp14:anchorId="70B39335" wp14:editId="34234799">
            <wp:extent cx="6336000" cy="265015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15-xref-42-gen-0-resource-image161.jpg"/>
                    <pic:cNvPicPr/>
                  </pic:nvPicPr>
                  <pic:blipFill>
                    <a:blip r:embed="rId17"/>
                    <a:stretch>
                      <a:fillRect/>
                    </a:stretch>
                  </pic:blipFill>
                  <pic:spPr>
                    <a:xfrm>
                      <a:off x="0" y="0"/>
                      <a:ext cx="6336000" cy="2650153"/>
                    </a:xfrm>
                    <a:prstGeom prst="rect">
                      <a:avLst/>
                    </a:prstGeom>
                  </pic:spPr>
                </pic:pic>
              </a:graphicData>
            </a:graphic>
          </wp:inline>
        </w:drawing>
      </w:r>
    </w:p>
    <w:p w14:paraId="74388321" w14:textId="77777777" w:rsidR="00BD00EB" w:rsidRPr="002E7149" w:rsidRDefault="00000000">
      <w:pPr>
        <w:pStyle w:val="31"/>
        <w:pBdr>
          <w:left w:val="single" w:sz="24" w:space="6" w:color="8F3D19"/>
        </w:pBdr>
        <w:shd w:val="clear" w:color="auto" w:fill="F0DFBD"/>
        <w:rPr>
          <w:lang w:val="ru-RU"/>
        </w:rPr>
      </w:pPr>
      <w:r w:rsidRPr="002E7149">
        <w:rPr>
          <w:rFonts w:ascii="Times New Roman" w:eastAsia="Times New Roman" w:hAnsi="Times New Roman" w:cs="Times New Roman"/>
          <w:b w:val="0"/>
          <w:lang w:val="ru-RU"/>
        </w:rPr>
        <w:t>ПРИМЕЧАНИЕ ХРАНИТЕЛЮ</w:t>
      </w:r>
    </w:p>
    <w:p w14:paraId="370B7B41" w14:textId="77777777" w:rsidR="00BD00EB" w:rsidRPr="002E7149" w:rsidRDefault="00000000">
      <w:pPr>
        <w:pBdr>
          <w:left w:val="single" w:sz="24" w:space="6" w:color="8F3D19"/>
        </w:pBdr>
        <w:shd w:val="clear" w:color="auto" w:fill="F0DFBD"/>
        <w:ind w:left="397" w:right="227"/>
        <w:rPr>
          <w:lang w:val="ru-RU"/>
        </w:rPr>
      </w:pPr>
      <w:r w:rsidRPr="002E7149">
        <w:rPr>
          <w:rFonts w:ascii="Times New Roman" w:eastAsia="Times New Roman" w:hAnsi="Times New Roman" w:cs="Times New Roman"/>
          <w:lang w:val="ru-RU"/>
        </w:rPr>
        <w:t>Сыщики прибудут в Институт независимо от того, выдали они местонахождение Элси или нет. Ми-го не интересует эта часть их путешествия по Конструкту, поэтому весь эпизод пройдёт в точности так, как сыщики его помнят, но будет искажён и дополнен так, как способно только человеческое подсознание. Их не покинут дурные предчувствия и страх; происходящее будет казаться сном, потому что в глубине души — даже если они этого не помнят — сыщики точно знают, что им предстоит увидеть.</w:t>
      </w:r>
    </w:p>
    <w:p w14:paraId="4E84469A" w14:textId="77777777" w:rsidR="00BD00EB" w:rsidRPr="002E7149" w:rsidRDefault="00000000">
      <w:pPr>
        <w:pStyle w:val="21"/>
        <w:rPr>
          <w:lang w:val="ru-RU"/>
        </w:rPr>
      </w:pPr>
      <w:bookmarkStart w:id="46" w:name="nri_49acf0161e59f4edbe56d5b4e81dd67c"/>
      <w:r w:rsidRPr="002E7149">
        <w:rPr>
          <w:rFonts w:ascii="Times New Roman" w:eastAsia="Times New Roman" w:hAnsi="Times New Roman" w:cs="Times New Roman"/>
          <w:b w:val="0"/>
          <w:lang w:val="ru-RU"/>
        </w:rPr>
        <w:t>ОСМОТР ИНСТИТУТА</w:t>
      </w:r>
      <w:bookmarkEnd w:id="46"/>
    </w:p>
    <w:p w14:paraId="4395618E" w14:textId="77777777" w:rsidR="00BD00EB" w:rsidRPr="002E7149" w:rsidRDefault="00000000">
      <w:pPr>
        <w:rPr>
          <w:lang w:val="ru-RU"/>
        </w:rPr>
      </w:pPr>
      <w:r w:rsidRPr="002E7149">
        <w:rPr>
          <w:rFonts w:ascii="Times New Roman" w:eastAsia="Times New Roman" w:hAnsi="Times New Roman" w:cs="Times New Roman"/>
          <w:lang w:val="ru-RU"/>
        </w:rPr>
        <w:t>Институт занимает неоготическое здание, содержание которого, должно быть, требует немалых затрат. Оно расположено в живописной сельской местности, в конце подъездной дороги длиной около полумили. Здание окружено неприметной, но надёжной стеной и оградой. Днём его видно сквозь деревья, а ночью оно залито прожекторами. На первый взгляд подойти к нему трудно, но осторожность и хитрость помогут игрокам проникнуть внутрь, если они решат действовать скрытно.</w:t>
      </w:r>
    </w:p>
    <w:p w14:paraId="54CC55BB" w14:textId="77777777" w:rsidR="00BD00EB" w:rsidRPr="002E7149" w:rsidRDefault="00000000">
      <w:pPr>
        <w:rPr>
          <w:lang w:val="ru-RU"/>
        </w:rPr>
      </w:pPr>
      <w:r w:rsidRPr="002E7149">
        <w:rPr>
          <w:rFonts w:ascii="Times New Roman" w:eastAsia="Times New Roman" w:hAnsi="Times New Roman" w:cs="Times New Roman"/>
          <w:lang w:val="ru-RU"/>
        </w:rPr>
        <w:lastRenderedPageBreak/>
        <w:t>У въезда в конце дороги стоит сторожка, где сидит охранник. Он откроет ворота всем, у кого есть уважительная причина посетить Институт, — в том числе сыщикам, если те сумеют придумать правдоподобное объяснение. Он откроет ворота даже при неправдоподобном объяснении, но сыщики об этом не знают.</w:t>
      </w:r>
    </w:p>
    <w:p w14:paraId="3E01DC46" w14:textId="77777777" w:rsidR="00BD00EB" w:rsidRPr="002E7149" w:rsidRDefault="00000000">
      <w:pPr>
        <w:rPr>
          <w:lang w:val="ru-RU"/>
        </w:rPr>
      </w:pPr>
      <w:r w:rsidRPr="002E7149">
        <w:rPr>
          <w:rFonts w:ascii="Times New Roman" w:eastAsia="Times New Roman" w:hAnsi="Times New Roman" w:cs="Times New Roman"/>
          <w:lang w:val="ru-RU"/>
        </w:rPr>
        <w:t>Как бы сыщики ни подъехали к Институту и в какое бы время ни пришли, в окне одного из верхних этажей они увидят человека-ми-го. Он пьёт чай и смотрит прямо на сыщиков. Поставив чашку на подоконник, он поправит галстук и скроется из виду.</w:t>
      </w:r>
    </w:p>
    <w:p w14:paraId="686C2E23" w14:textId="77777777" w:rsidR="00BD00EB" w:rsidRPr="002E7149" w:rsidRDefault="00000000">
      <w:pPr>
        <w:pStyle w:val="21"/>
        <w:rPr>
          <w:lang w:val="ru-RU"/>
        </w:rPr>
      </w:pPr>
      <w:bookmarkStart w:id="47" w:name="nri_1051db58770d184d82f2ebd23a35180d"/>
      <w:r w:rsidRPr="002E7149">
        <w:rPr>
          <w:rFonts w:ascii="Times New Roman" w:eastAsia="Times New Roman" w:hAnsi="Times New Roman" w:cs="Times New Roman"/>
          <w:b w:val="0"/>
          <w:lang w:val="ru-RU"/>
        </w:rPr>
        <w:t>Первый этаж</w:t>
      </w:r>
      <w:bookmarkEnd w:id="47"/>
    </w:p>
    <w:p w14:paraId="1932E436" w14:textId="77777777" w:rsidR="00BD00EB" w:rsidRPr="002E7149" w:rsidRDefault="00000000">
      <w:pPr>
        <w:pStyle w:val="21"/>
        <w:rPr>
          <w:lang w:val="ru-RU"/>
        </w:rPr>
      </w:pPr>
      <w:bookmarkStart w:id="48" w:name="nri_2715cded99b29af024ef6f3d42c66d8c"/>
      <w:r w:rsidRPr="002E7149">
        <w:rPr>
          <w:rFonts w:ascii="Times New Roman" w:eastAsia="Times New Roman" w:hAnsi="Times New Roman" w:cs="Times New Roman"/>
          <w:b w:val="0"/>
          <w:lang w:val="ru-RU"/>
        </w:rPr>
        <w:t>Вход</w:t>
      </w:r>
      <w:bookmarkEnd w:id="48"/>
    </w:p>
    <w:p w14:paraId="5069A9E2" w14:textId="77777777" w:rsidR="00BD00EB" w:rsidRPr="002E7149" w:rsidRDefault="00000000">
      <w:pPr>
        <w:rPr>
          <w:lang w:val="ru-RU"/>
        </w:rPr>
      </w:pPr>
      <w:r w:rsidRPr="002E7149">
        <w:rPr>
          <w:rFonts w:ascii="Times New Roman" w:eastAsia="Times New Roman" w:hAnsi="Times New Roman" w:cs="Times New Roman"/>
          <w:lang w:val="ru-RU"/>
        </w:rPr>
        <w:t>Входные двери открыты. Здесь никого нет. На столе лежат материалы «Просветлённых» — сыщики наверняка уже видели подобные в Центре здоровья.</w:t>
      </w:r>
    </w:p>
    <w:p w14:paraId="00A71AC6" w14:textId="77777777" w:rsidR="00BD00EB" w:rsidRPr="002E7149" w:rsidRDefault="00000000">
      <w:pPr>
        <w:pStyle w:val="21"/>
        <w:rPr>
          <w:lang w:val="ru-RU"/>
        </w:rPr>
      </w:pPr>
      <w:bookmarkStart w:id="49" w:name="nri_7d23a078b161fdd12c3dfd98f39c21c9"/>
      <w:r w:rsidRPr="002E7149">
        <w:rPr>
          <w:rFonts w:ascii="Times New Roman" w:eastAsia="Times New Roman" w:hAnsi="Times New Roman" w:cs="Times New Roman"/>
          <w:b w:val="0"/>
          <w:lang w:val="ru-RU"/>
        </w:rPr>
        <w:t>Комнаты ожидания</w:t>
      </w:r>
      <w:bookmarkEnd w:id="49"/>
    </w:p>
    <w:p w14:paraId="25BABEFA" w14:textId="77777777" w:rsidR="00BD00EB" w:rsidRPr="002E7149" w:rsidRDefault="00000000">
      <w:pPr>
        <w:rPr>
          <w:lang w:val="ru-RU"/>
        </w:rPr>
      </w:pPr>
      <w:r w:rsidRPr="002E7149">
        <w:rPr>
          <w:rFonts w:ascii="Times New Roman" w:eastAsia="Times New Roman" w:hAnsi="Times New Roman" w:cs="Times New Roman"/>
          <w:lang w:val="ru-RU"/>
        </w:rPr>
        <w:t>Это уютные гостиные, где кандидаты на Вознесение — сознательно или нет — ждут своей участи. Здесь никого не будет.</w:t>
      </w:r>
    </w:p>
    <w:p w14:paraId="083D3446" w14:textId="77777777" w:rsidR="00BD00EB" w:rsidRPr="002E7149" w:rsidRDefault="00000000">
      <w:pPr>
        <w:pStyle w:val="21"/>
        <w:rPr>
          <w:lang w:val="ru-RU"/>
        </w:rPr>
      </w:pPr>
      <w:bookmarkStart w:id="50" w:name="nri_fae0e2e16e622beb51a1475a6dec50f6"/>
      <w:r w:rsidRPr="002E7149">
        <w:rPr>
          <w:rFonts w:ascii="Times New Roman" w:eastAsia="Times New Roman" w:hAnsi="Times New Roman" w:cs="Times New Roman"/>
          <w:b w:val="0"/>
          <w:lang w:val="ru-RU"/>
        </w:rPr>
        <w:t>Читальный зал</w:t>
      </w:r>
      <w:bookmarkEnd w:id="50"/>
    </w:p>
    <w:p w14:paraId="2F0B09EE" w14:textId="77777777" w:rsidR="00BD00EB" w:rsidRPr="002E7149" w:rsidRDefault="00000000">
      <w:pPr>
        <w:rPr>
          <w:lang w:val="ru-RU"/>
        </w:rPr>
      </w:pPr>
      <w:r w:rsidRPr="002E7149">
        <w:rPr>
          <w:rFonts w:ascii="Times New Roman" w:eastAsia="Times New Roman" w:hAnsi="Times New Roman" w:cs="Times New Roman"/>
          <w:lang w:val="ru-RU"/>
        </w:rPr>
        <w:t xml:space="preserve">В читальном зале много книг по науке, математике, биологии и антропологии. Возможно, удивительно, но томов о мифах здесь нет. «Просветлённым» не нужны бредни пророков и безумцев: лучшие знатоки мифов — Ми-го с </w:t>
      </w:r>
      <w:proofErr w:type="spellStart"/>
      <w:r w:rsidRPr="002E7149">
        <w:rPr>
          <w:rFonts w:ascii="Times New Roman" w:eastAsia="Times New Roman" w:hAnsi="Times New Roman" w:cs="Times New Roman"/>
          <w:lang w:val="ru-RU"/>
        </w:rPr>
        <w:t>Юггота</w:t>
      </w:r>
      <w:proofErr w:type="spellEnd"/>
      <w:r w:rsidRPr="002E7149">
        <w:rPr>
          <w:rFonts w:ascii="Times New Roman" w:eastAsia="Times New Roman" w:hAnsi="Times New Roman" w:cs="Times New Roman"/>
          <w:lang w:val="ru-RU"/>
        </w:rPr>
        <w:t>.</w:t>
      </w:r>
    </w:p>
    <w:p w14:paraId="5588BCE6" w14:textId="77777777" w:rsidR="00BD00EB" w:rsidRPr="002E7149" w:rsidRDefault="00000000">
      <w:pPr>
        <w:pStyle w:val="21"/>
        <w:rPr>
          <w:lang w:val="ru-RU"/>
        </w:rPr>
      </w:pPr>
      <w:bookmarkStart w:id="51" w:name="nri_fd03b662f2720fda2f0111f18a5def4a"/>
      <w:r w:rsidRPr="002E7149">
        <w:rPr>
          <w:rFonts w:ascii="Times New Roman" w:eastAsia="Times New Roman" w:hAnsi="Times New Roman" w:cs="Times New Roman"/>
          <w:b w:val="0"/>
          <w:lang w:val="ru-RU"/>
        </w:rPr>
        <w:t>Подготовительная</w:t>
      </w:r>
      <w:bookmarkEnd w:id="51"/>
    </w:p>
    <w:p w14:paraId="79C3A60B" w14:textId="77777777" w:rsidR="00BD00EB" w:rsidRPr="002E7149" w:rsidRDefault="00000000">
      <w:pPr>
        <w:rPr>
          <w:lang w:val="ru-RU"/>
        </w:rPr>
      </w:pPr>
      <w:r w:rsidRPr="002E7149">
        <w:rPr>
          <w:rFonts w:ascii="Times New Roman" w:eastAsia="Times New Roman" w:hAnsi="Times New Roman" w:cs="Times New Roman"/>
          <w:lang w:val="ru-RU"/>
        </w:rPr>
        <w:t>Посреди комнаты стоит нечто похожее на стоматологическое кресло, но на подлокотниках и подножках есть ремни, и даже отдельный ремень для головы. Здесь готовят к путешествию тех, кому повезло быть избранным для Вознесения. Одни приходят добровольно, иногда загипнотизированные Ми-го; других двое крепких санитаров силой усаживают в кресло и пристёгивают. Затем им вводят сильные парализующие препараты, чтобы полностью обездвижить мышцы, но, к несчастью, не избавить от боли. Проверка навыка Медицина раскроет природу препаратов. Узнав правду, потеряйте 0/1</w:t>
      </w:r>
      <w:r>
        <w:rPr>
          <w:rFonts w:ascii="Times New Roman" w:eastAsia="Times New Roman" w:hAnsi="Times New Roman" w:cs="Times New Roman"/>
        </w:rPr>
        <w:t>d</w:t>
      </w:r>
      <w:r w:rsidRPr="002E7149">
        <w:rPr>
          <w:rFonts w:ascii="Times New Roman" w:eastAsia="Times New Roman" w:hAnsi="Times New Roman" w:cs="Times New Roman"/>
          <w:lang w:val="ru-RU"/>
        </w:rPr>
        <w:t>4 Рассудка.</w:t>
      </w:r>
    </w:p>
    <w:p w14:paraId="61C5FE76" w14:textId="77777777" w:rsidR="00BD00EB" w:rsidRPr="002E7149" w:rsidRDefault="00000000">
      <w:pPr>
        <w:pStyle w:val="21"/>
        <w:rPr>
          <w:lang w:val="ru-RU"/>
        </w:rPr>
      </w:pPr>
      <w:bookmarkStart w:id="52" w:name="nri_0b3bd16ea6282d5ebee070919d989c68"/>
      <w:r w:rsidRPr="002E7149">
        <w:rPr>
          <w:rFonts w:ascii="Times New Roman" w:eastAsia="Times New Roman" w:hAnsi="Times New Roman" w:cs="Times New Roman"/>
          <w:b w:val="0"/>
          <w:lang w:val="ru-RU"/>
        </w:rPr>
        <w:t>Операционная</w:t>
      </w:r>
      <w:bookmarkEnd w:id="52"/>
    </w:p>
    <w:p w14:paraId="03BFE87C" w14:textId="77777777" w:rsidR="00BD00EB" w:rsidRPr="002E7149" w:rsidRDefault="00000000">
      <w:pPr>
        <w:rPr>
          <w:lang w:val="ru-RU"/>
        </w:rPr>
      </w:pPr>
      <w:r w:rsidRPr="002E7149">
        <w:rPr>
          <w:rFonts w:ascii="Times New Roman" w:eastAsia="Times New Roman" w:hAnsi="Times New Roman" w:cs="Times New Roman"/>
          <w:lang w:val="ru-RU"/>
        </w:rPr>
        <w:t>Операционная устроена так, чтобы Ми-го было удобно работать, поэтому её размеры покажутся сыщикам странными. Рабочие поверхности широкие и низкие, но прежде всего сыщики заметят обнажённые человеческие тела, висящие в воздухе, будто ни на чём не держась. Это вознесённые, чьи мозги уже находятся в контейнерах в Машинном зале. Хирургические разрезы невозможно обнаружить: по неизвестной причине пришельцы безупречно восстановили макушки несчастных. Тела чистые, без малейших признаков разложения. Однако сыщиков совершенно потрясёт то, что тела выглядят точь-в-точь как их собственные. Увидев это, потеряйте 1/1</w:t>
      </w:r>
      <w:r>
        <w:rPr>
          <w:rFonts w:ascii="Times New Roman" w:eastAsia="Times New Roman" w:hAnsi="Times New Roman" w:cs="Times New Roman"/>
        </w:rPr>
        <w:t>D</w:t>
      </w:r>
      <w:r w:rsidRPr="002E7149">
        <w:rPr>
          <w:rFonts w:ascii="Times New Roman" w:eastAsia="Times New Roman" w:hAnsi="Times New Roman" w:cs="Times New Roman"/>
          <w:lang w:val="ru-RU"/>
        </w:rPr>
        <w:t>6 РАС. Так подсознание сыщиков пытается сообщить им, что происходит на самом деле.</w:t>
      </w:r>
    </w:p>
    <w:p w14:paraId="74469AEF" w14:textId="77777777" w:rsidR="00BD00EB" w:rsidRPr="002E7149" w:rsidRDefault="00000000">
      <w:pPr>
        <w:rPr>
          <w:lang w:val="ru-RU"/>
        </w:rPr>
      </w:pPr>
      <w:r w:rsidRPr="002E7149">
        <w:rPr>
          <w:rFonts w:ascii="Times New Roman" w:eastAsia="Times New Roman" w:hAnsi="Times New Roman" w:cs="Times New Roman"/>
          <w:lang w:val="ru-RU"/>
        </w:rPr>
        <w:t>Двери в Зал Врат и Машинный зал отличаются от всех остальных дверей в доме: они многоугольные, с маленькими шестиугольными окошками из прозрачной керамики, сквозь которые можно различить очертания и движение, но не более того. Под окнами — странное выпуклое скопление проводов. Если дотронуться до них, двери разъедутся; за вошедшими они закроются.</w:t>
      </w:r>
    </w:p>
    <w:p w14:paraId="53B2C460" w14:textId="77777777" w:rsidR="00BD00EB" w:rsidRPr="002E7149" w:rsidRDefault="00000000">
      <w:pPr>
        <w:pStyle w:val="21"/>
        <w:rPr>
          <w:lang w:val="ru-RU"/>
        </w:rPr>
      </w:pPr>
      <w:bookmarkStart w:id="53" w:name="nri_91ae8afec970caf2a2df2481d5bac708"/>
      <w:r w:rsidRPr="002E7149">
        <w:rPr>
          <w:rFonts w:ascii="Times New Roman" w:eastAsia="Times New Roman" w:hAnsi="Times New Roman" w:cs="Times New Roman"/>
          <w:b w:val="0"/>
          <w:lang w:val="ru-RU"/>
        </w:rPr>
        <w:t>Машинный зал</w:t>
      </w:r>
      <w:bookmarkEnd w:id="53"/>
    </w:p>
    <w:p w14:paraId="0C2472F7" w14:textId="77777777" w:rsidR="00BD00EB" w:rsidRPr="002E7149" w:rsidRDefault="00000000">
      <w:pPr>
        <w:rPr>
          <w:lang w:val="ru-RU"/>
        </w:rPr>
      </w:pPr>
      <w:r w:rsidRPr="002E7149">
        <w:rPr>
          <w:rFonts w:ascii="Times New Roman" w:eastAsia="Times New Roman" w:hAnsi="Times New Roman" w:cs="Times New Roman"/>
          <w:lang w:val="ru-RU"/>
        </w:rPr>
        <w:t xml:space="preserve">Попасть в Машинный зал можно только из Операционной. Здесь очень темно — </w:t>
      </w:r>
      <w:proofErr w:type="gramStart"/>
      <w:r w:rsidRPr="002E7149">
        <w:rPr>
          <w:rFonts w:ascii="Times New Roman" w:eastAsia="Times New Roman" w:hAnsi="Times New Roman" w:cs="Times New Roman"/>
          <w:lang w:val="ru-RU"/>
        </w:rPr>
        <w:t>примерно</w:t>
      </w:r>
      <w:proofErr w:type="gramEnd"/>
      <w:r w:rsidRPr="002E7149">
        <w:rPr>
          <w:rFonts w:ascii="Times New Roman" w:eastAsia="Times New Roman" w:hAnsi="Times New Roman" w:cs="Times New Roman"/>
          <w:lang w:val="ru-RU"/>
        </w:rPr>
        <w:t xml:space="preserve"> как в полдень на Плутоне. Сыщики кое-как смогут что-то разглядеть, но им пригодился бы источник света. Из середины комнаты, где находится Конструкт 7, доносится тихое, почти неразличимое гудение.</w:t>
      </w:r>
    </w:p>
    <w:p w14:paraId="6D5B2A45" w14:textId="77777777" w:rsidR="00BD00EB" w:rsidRPr="002E7149" w:rsidRDefault="00000000">
      <w:pPr>
        <w:rPr>
          <w:lang w:val="ru-RU"/>
        </w:rPr>
      </w:pPr>
      <w:r w:rsidRPr="002E7149">
        <w:rPr>
          <w:rFonts w:ascii="Times New Roman" w:eastAsia="Times New Roman" w:hAnsi="Times New Roman" w:cs="Times New Roman"/>
          <w:lang w:val="ru-RU"/>
        </w:rPr>
        <w:lastRenderedPageBreak/>
        <w:t xml:space="preserve">В сердце Конструкта 7 стоит чёрный монолит размером примерно с мейнфрейм, но на этом сходство заканчивается. Его поверхность из странного керамического вещества, по-видимому, </w:t>
      </w:r>
      <w:proofErr w:type="spellStart"/>
      <w:r w:rsidRPr="002E7149">
        <w:rPr>
          <w:rFonts w:ascii="Times New Roman" w:eastAsia="Times New Roman" w:hAnsi="Times New Roman" w:cs="Times New Roman"/>
          <w:lang w:val="ru-RU"/>
        </w:rPr>
        <w:t>бесшовна</w:t>
      </w:r>
      <w:proofErr w:type="spellEnd"/>
      <w:r w:rsidRPr="002E7149">
        <w:rPr>
          <w:rFonts w:ascii="Times New Roman" w:eastAsia="Times New Roman" w:hAnsi="Times New Roman" w:cs="Times New Roman"/>
          <w:lang w:val="ru-RU"/>
        </w:rPr>
        <w:t>; по ней постоянно пробегают зелёные огни, складываясь в многоугольные линии. На монолите есть буква, символ или руна, пульсирующая, словно медленный удар сердца; она похожа на цифру «7». Монолит оплетает подобная живому организму паутина из светящейся зелёной слизи, которая прилипнет к человеческой коже при прикосновении. Конструкт питается человеческой биомассой. Её запас содержится в большом яйцевидном резервуаре из того же органического зелёного вещества, которым покрыт монолит; резервуар соединён с ним. Если сыщики проткнут мешок, на пол выплеснутся разжиженные части человеческих тел, что вызовет потерю 1/1</w:t>
      </w:r>
      <w:r>
        <w:rPr>
          <w:rFonts w:ascii="Times New Roman" w:eastAsia="Times New Roman" w:hAnsi="Times New Roman" w:cs="Times New Roman"/>
        </w:rPr>
        <w:t>d</w:t>
      </w:r>
      <w:r w:rsidRPr="002E7149">
        <w:rPr>
          <w:rFonts w:ascii="Times New Roman" w:eastAsia="Times New Roman" w:hAnsi="Times New Roman" w:cs="Times New Roman"/>
          <w:lang w:val="ru-RU"/>
        </w:rPr>
        <w:t>4 РАС.</w:t>
      </w:r>
    </w:p>
    <w:p w14:paraId="5D719047" w14:textId="77777777" w:rsidR="00BD00EB" w:rsidRPr="002E7149" w:rsidRDefault="00000000">
      <w:pPr>
        <w:rPr>
          <w:lang w:val="ru-RU"/>
        </w:rPr>
      </w:pPr>
      <w:r w:rsidRPr="002E7149">
        <w:rPr>
          <w:rFonts w:ascii="Times New Roman" w:eastAsia="Times New Roman" w:hAnsi="Times New Roman" w:cs="Times New Roman"/>
          <w:lang w:val="ru-RU"/>
        </w:rPr>
        <w:t>К Конструкту подсоединены контейнеры с мозгами Ми-го; они лежат на передвижных столах вроде больничных каталок, по одному на каждого сыщика. На контейнерах появились вполне человеческие этикетки с фамилиями сыщиков. В реальном мире сыщики обнаружили Конструкт, но этикетки — порождение их собственного сознания, вновь пытающегося истолковать этот кошмар. Увидев этикетки, потеряйте 1/1</w:t>
      </w:r>
      <w:r>
        <w:rPr>
          <w:rFonts w:ascii="Times New Roman" w:eastAsia="Times New Roman" w:hAnsi="Times New Roman" w:cs="Times New Roman"/>
        </w:rPr>
        <w:t>d</w:t>
      </w:r>
      <w:r w:rsidRPr="002E7149">
        <w:rPr>
          <w:rFonts w:ascii="Times New Roman" w:eastAsia="Times New Roman" w:hAnsi="Times New Roman" w:cs="Times New Roman"/>
          <w:lang w:val="ru-RU"/>
        </w:rPr>
        <w:t>8 РАС. Пусть сыщики сами сделают выводы. Человек-ми-го ждёт наверху, чтобы всё объяснить, когда придёт время.</w:t>
      </w:r>
    </w:p>
    <w:p w14:paraId="68B8CD55" w14:textId="77777777" w:rsidR="00BD00EB" w:rsidRPr="002E7149" w:rsidRDefault="00000000">
      <w:pPr>
        <w:pStyle w:val="21"/>
        <w:rPr>
          <w:lang w:val="ru-RU"/>
        </w:rPr>
      </w:pPr>
      <w:bookmarkStart w:id="54" w:name="nri_65b2eb1fdaed972a41e467700a8e82f7"/>
      <w:r w:rsidRPr="002E7149">
        <w:rPr>
          <w:rFonts w:ascii="Times New Roman" w:eastAsia="Times New Roman" w:hAnsi="Times New Roman" w:cs="Times New Roman"/>
          <w:b w:val="0"/>
          <w:lang w:val="ru-RU"/>
        </w:rPr>
        <w:t>Зал Врат</w:t>
      </w:r>
      <w:bookmarkEnd w:id="54"/>
    </w:p>
    <w:p w14:paraId="14AA120B" w14:textId="77777777" w:rsidR="00BD00EB" w:rsidRPr="002E7149" w:rsidRDefault="00000000">
      <w:pPr>
        <w:rPr>
          <w:lang w:val="ru-RU"/>
        </w:rPr>
      </w:pPr>
      <w:r w:rsidRPr="002E7149">
        <w:rPr>
          <w:rFonts w:ascii="Times New Roman" w:eastAsia="Times New Roman" w:hAnsi="Times New Roman" w:cs="Times New Roman"/>
          <w:lang w:val="ru-RU"/>
        </w:rPr>
        <w:t xml:space="preserve">В комнате нет ничего, кроме огромного круга на дальней стене, напротив входа. Внутри круга — самая чёрная тьма, какую сыщики когда-либо видели. Круг — врата на планету </w:t>
      </w:r>
      <w:proofErr w:type="spellStart"/>
      <w:r w:rsidRPr="002E7149">
        <w:rPr>
          <w:rFonts w:ascii="Times New Roman" w:eastAsia="Times New Roman" w:hAnsi="Times New Roman" w:cs="Times New Roman"/>
          <w:lang w:val="ru-RU"/>
        </w:rPr>
        <w:t>Юггот</w:t>
      </w:r>
      <w:proofErr w:type="spellEnd"/>
      <w:r w:rsidRPr="002E7149">
        <w:rPr>
          <w:rFonts w:ascii="Times New Roman" w:eastAsia="Times New Roman" w:hAnsi="Times New Roman" w:cs="Times New Roman"/>
          <w:lang w:val="ru-RU"/>
        </w:rPr>
        <w:t>.</w:t>
      </w:r>
    </w:p>
    <w:p w14:paraId="5B82F381" w14:textId="77777777" w:rsidR="00BD00EB" w:rsidRPr="002E7149" w:rsidRDefault="00000000">
      <w:pPr>
        <w:rPr>
          <w:lang w:val="ru-RU"/>
        </w:rPr>
      </w:pPr>
      <w:r w:rsidRPr="002E7149">
        <w:rPr>
          <w:rFonts w:ascii="Times New Roman" w:eastAsia="Times New Roman" w:hAnsi="Times New Roman" w:cs="Times New Roman"/>
          <w:lang w:val="ru-RU"/>
        </w:rPr>
        <w:t>Если кто-нибудь просунет сквозь врата руку (или другую часть тела), он почувствует леденящий, ошеломительный холод и сразу потеряет 1 ПЗ; потеря будет повторяться каждый раунд. Если оставить руку во вратах надолго, она вмёрзнет, и персонаж лишится конечности. Инстинкт подскажет ему отдёрнуть её. Если просунуть лицо, персонаж ощутит убийственный холод и ветер скоростью более 200 миль/ч, начнёт задыхаться из-за отсутствия кислорода и потеряет 1</w:t>
      </w:r>
      <w:r>
        <w:rPr>
          <w:rFonts w:ascii="Times New Roman" w:eastAsia="Times New Roman" w:hAnsi="Times New Roman" w:cs="Times New Roman"/>
        </w:rPr>
        <w:t>d</w:t>
      </w:r>
      <w:r w:rsidRPr="002E7149">
        <w:rPr>
          <w:rFonts w:ascii="Times New Roman" w:eastAsia="Times New Roman" w:hAnsi="Times New Roman" w:cs="Times New Roman"/>
          <w:lang w:val="ru-RU"/>
        </w:rPr>
        <w:t xml:space="preserve">3 ПЗ. Он быстро умрёт, если не отдёрнет лицо. Если открыть глаза, просунув голову во врата, можно ненадолго увидеть поверхность </w:t>
      </w:r>
      <w:proofErr w:type="spellStart"/>
      <w:r w:rsidRPr="002E7149">
        <w:rPr>
          <w:rFonts w:ascii="Times New Roman" w:eastAsia="Times New Roman" w:hAnsi="Times New Roman" w:cs="Times New Roman"/>
          <w:lang w:val="ru-RU"/>
        </w:rPr>
        <w:t>Юггота</w:t>
      </w:r>
      <w:proofErr w:type="spellEnd"/>
      <w:r w:rsidRPr="002E7149">
        <w:rPr>
          <w:rFonts w:ascii="Times New Roman" w:eastAsia="Times New Roman" w:hAnsi="Times New Roman" w:cs="Times New Roman"/>
          <w:lang w:val="ru-RU"/>
        </w:rPr>
        <w:t>. Сыщики не могут попасть туда, если только они не находятся в контейнере для мозга. Вероятность увидеть Ми-го на поверхности планеты — 30%; это вызовет соответствующую потерю РАС. Если персонаж сойдёт с ума, он останется неподвижным и умрёт от удушья, а его лицо замёрзнет. Товарищи могут спасти его, если достаточно быстро вытащат обратно.</w:t>
      </w:r>
    </w:p>
    <w:p w14:paraId="49C48EF4" w14:textId="77777777" w:rsidR="00BD00EB" w:rsidRPr="002E7149" w:rsidRDefault="00000000">
      <w:pPr>
        <w:pStyle w:val="21"/>
        <w:rPr>
          <w:lang w:val="ru-RU"/>
        </w:rPr>
      </w:pPr>
      <w:bookmarkStart w:id="55" w:name="nri_f4ef0adc0c3d3a3d7dabd89d9795e8a7"/>
      <w:r w:rsidRPr="002E7149">
        <w:rPr>
          <w:rFonts w:ascii="Times New Roman" w:eastAsia="Times New Roman" w:hAnsi="Times New Roman" w:cs="Times New Roman"/>
          <w:b w:val="0"/>
          <w:lang w:val="ru-RU"/>
        </w:rPr>
        <w:t>Коридор</w:t>
      </w:r>
      <w:bookmarkEnd w:id="55"/>
    </w:p>
    <w:p w14:paraId="14AD007C" w14:textId="77777777" w:rsidR="00BD00EB" w:rsidRPr="002E7149" w:rsidRDefault="00000000">
      <w:pPr>
        <w:rPr>
          <w:lang w:val="ru-RU"/>
        </w:rPr>
      </w:pPr>
      <w:r w:rsidRPr="002E7149">
        <w:rPr>
          <w:rFonts w:ascii="Times New Roman" w:eastAsia="Times New Roman" w:hAnsi="Times New Roman" w:cs="Times New Roman"/>
          <w:lang w:val="ru-RU"/>
        </w:rPr>
        <w:t>Сзади здания есть наружная дверь и лестница, ведущая на второй этаж.</w:t>
      </w:r>
    </w:p>
    <w:p w14:paraId="4BF8405B" w14:textId="77777777" w:rsidR="00BD00EB" w:rsidRPr="002E7149" w:rsidRDefault="00000000">
      <w:pPr>
        <w:pStyle w:val="21"/>
        <w:rPr>
          <w:lang w:val="ru-RU"/>
        </w:rPr>
      </w:pPr>
      <w:bookmarkStart w:id="56" w:name="nri_8773e64024af418120ceee7ed730c516"/>
      <w:r w:rsidRPr="002E7149">
        <w:rPr>
          <w:rFonts w:ascii="Times New Roman" w:eastAsia="Times New Roman" w:hAnsi="Times New Roman" w:cs="Times New Roman"/>
          <w:b w:val="0"/>
          <w:lang w:val="ru-RU"/>
        </w:rPr>
        <w:t>Второй этаж</w:t>
      </w:r>
      <w:bookmarkEnd w:id="56"/>
    </w:p>
    <w:p w14:paraId="0DC9BC74" w14:textId="77777777" w:rsidR="00BD00EB" w:rsidRPr="002E7149" w:rsidRDefault="00000000">
      <w:pPr>
        <w:pStyle w:val="21"/>
        <w:rPr>
          <w:lang w:val="ru-RU"/>
        </w:rPr>
      </w:pPr>
      <w:bookmarkStart w:id="57" w:name="nri_568ebbed4959af39623bf80974aa01f6"/>
      <w:r w:rsidRPr="002E7149">
        <w:rPr>
          <w:rFonts w:ascii="Times New Roman" w:eastAsia="Times New Roman" w:hAnsi="Times New Roman" w:cs="Times New Roman"/>
          <w:b w:val="0"/>
          <w:lang w:val="ru-RU"/>
        </w:rPr>
        <w:t>Спальни</w:t>
      </w:r>
      <w:bookmarkEnd w:id="57"/>
    </w:p>
    <w:p w14:paraId="0F4F5601" w14:textId="77777777" w:rsidR="00BD00EB" w:rsidRPr="002E7149" w:rsidRDefault="00000000">
      <w:pPr>
        <w:rPr>
          <w:lang w:val="ru-RU"/>
        </w:rPr>
      </w:pPr>
      <w:r w:rsidRPr="002E7149">
        <w:rPr>
          <w:rFonts w:ascii="Times New Roman" w:eastAsia="Times New Roman" w:hAnsi="Times New Roman" w:cs="Times New Roman"/>
          <w:lang w:val="ru-RU"/>
        </w:rPr>
        <w:t>В этих комнатах могут останавливаться гости и сотрудники Института.</w:t>
      </w:r>
      <w:r w:rsidRPr="002E7149">
        <w:rPr>
          <w:lang w:val="ru-RU"/>
        </w:rPr>
        <w:br/>
      </w:r>
      <w:r w:rsidRPr="002E7149">
        <w:rPr>
          <w:rFonts w:ascii="Times New Roman" w:eastAsia="Times New Roman" w:hAnsi="Times New Roman" w:cs="Times New Roman"/>
          <w:lang w:val="ru-RU"/>
        </w:rPr>
        <w:t xml:space="preserve"> Сыщики не найдут здесь ничего интересного.</w:t>
      </w:r>
    </w:p>
    <w:p w14:paraId="71A3301D" w14:textId="77777777" w:rsidR="00BD00EB" w:rsidRPr="002E7149" w:rsidRDefault="00000000">
      <w:pPr>
        <w:pStyle w:val="21"/>
        <w:rPr>
          <w:lang w:val="ru-RU"/>
        </w:rPr>
      </w:pPr>
      <w:bookmarkStart w:id="58" w:name="nri_17348a59c2d7271a94b1eb48d30babfd"/>
      <w:r w:rsidRPr="002E7149">
        <w:rPr>
          <w:rFonts w:ascii="Times New Roman" w:eastAsia="Times New Roman" w:hAnsi="Times New Roman" w:cs="Times New Roman"/>
          <w:b w:val="0"/>
          <w:lang w:val="ru-RU"/>
        </w:rPr>
        <w:t>Комната персонала</w:t>
      </w:r>
      <w:bookmarkEnd w:id="58"/>
    </w:p>
    <w:p w14:paraId="1C79BAE1" w14:textId="77777777" w:rsidR="00BD00EB" w:rsidRPr="002E7149" w:rsidRDefault="00000000">
      <w:pPr>
        <w:rPr>
          <w:lang w:val="ru-RU"/>
        </w:rPr>
      </w:pPr>
      <w:r w:rsidRPr="002E7149">
        <w:rPr>
          <w:rFonts w:ascii="Times New Roman" w:eastAsia="Times New Roman" w:hAnsi="Times New Roman" w:cs="Times New Roman"/>
          <w:lang w:val="ru-RU"/>
        </w:rPr>
        <w:t>Люди-союзники Ми-го и руководители «Просветлённых» могут при необходимости пользоваться этой комнатой.</w:t>
      </w:r>
    </w:p>
    <w:p w14:paraId="05030469" w14:textId="77777777" w:rsidR="00BD00EB" w:rsidRPr="002E7149" w:rsidRDefault="00000000">
      <w:pPr>
        <w:pStyle w:val="21"/>
        <w:rPr>
          <w:lang w:val="ru-RU"/>
        </w:rPr>
      </w:pPr>
      <w:bookmarkStart w:id="59" w:name="nri_c08e1ab88a4f3641a04ad35fa95f3160"/>
      <w:r w:rsidRPr="002E7149">
        <w:rPr>
          <w:rFonts w:ascii="Times New Roman" w:eastAsia="Times New Roman" w:hAnsi="Times New Roman" w:cs="Times New Roman"/>
          <w:b w:val="0"/>
          <w:lang w:val="ru-RU"/>
        </w:rPr>
        <w:t>Камеры с мягкими стенами</w:t>
      </w:r>
      <w:bookmarkEnd w:id="59"/>
    </w:p>
    <w:p w14:paraId="5FCCEC3C" w14:textId="77777777" w:rsidR="00BD00EB" w:rsidRPr="002E7149" w:rsidRDefault="00000000">
      <w:pPr>
        <w:rPr>
          <w:lang w:val="ru-RU"/>
        </w:rPr>
      </w:pPr>
      <w:r w:rsidRPr="002E7149">
        <w:rPr>
          <w:rFonts w:ascii="Times New Roman" w:eastAsia="Times New Roman" w:hAnsi="Times New Roman" w:cs="Times New Roman"/>
          <w:lang w:val="ru-RU"/>
        </w:rPr>
        <w:t>Сейчас эти комнаты пусты, но к стенам камер прикреплены ремни и фиксаторы. Потенциальных кандидатов с необычными склонностями ума, которые при этом могут быть опасны, удерживают здесь до Вознесения.</w:t>
      </w:r>
    </w:p>
    <w:p w14:paraId="538FAD8F" w14:textId="77777777" w:rsidR="00BD00EB" w:rsidRPr="002E7149" w:rsidRDefault="00000000">
      <w:pPr>
        <w:pStyle w:val="21"/>
        <w:rPr>
          <w:lang w:val="ru-RU"/>
        </w:rPr>
      </w:pPr>
      <w:bookmarkStart w:id="60" w:name="nri_49578ab7ed8f4a6b89021af8ef09305c"/>
      <w:r w:rsidRPr="002E7149">
        <w:rPr>
          <w:rFonts w:ascii="Times New Roman" w:eastAsia="Times New Roman" w:hAnsi="Times New Roman" w:cs="Times New Roman"/>
          <w:b w:val="0"/>
          <w:lang w:val="ru-RU"/>
        </w:rPr>
        <w:lastRenderedPageBreak/>
        <w:t>Комната допросов</w:t>
      </w:r>
      <w:bookmarkEnd w:id="60"/>
    </w:p>
    <w:p w14:paraId="4A023924" w14:textId="7C4E61B8" w:rsidR="00BD00EB" w:rsidRPr="002E7149" w:rsidRDefault="00000000">
      <w:pPr>
        <w:rPr>
          <w:lang w:val="ru-RU"/>
        </w:rPr>
      </w:pPr>
      <w:r w:rsidRPr="002E7149">
        <w:rPr>
          <w:rFonts w:ascii="Times New Roman" w:eastAsia="Times New Roman" w:hAnsi="Times New Roman" w:cs="Times New Roman"/>
          <w:lang w:val="ru-RU"/>
        </w:rPr>
        <w:t>В комнате стоит кресло, похожее на кресло в Подготовительной. На столах вокруг разложен внушительный набор орудий для пыток. Сыщики заметят, что пол выложен плиткой и наклонён к стоку, чтобы кровь и другие жидкости тела можно было легко смыть.</w:t>
      </w:r>
    </w:p>
    <w:p w14:paraId="5256ED06" w14:textId="469601E9" w:rsidR="00BD00EB" w:rsidRPr="002E7149" w:rsidRDefault="00000000">
      <w:pPr>
        <w:pStyle w:val="21"/>
        <w:rPr>
          <w:lang w:val="ru-RU"/>
        </w:rPr>
      </w:pPr>
      <w:bookmarkStart w:id="61" w:name="nri_e2b698af180bb69ea65564f8cdcf108d"/>
      <w:r w:rsidRPr="002E7149">
        <w:rPr>
          <w:rFonts w:ascii="Times New Roman" w:eastAsia="Times New Roman" w:hAnsi="Times New Roman" w:cs="Times New Roman"/>
          <w:b w:val="0"/>
          <w:lang w:val="ru-RU"/>
        </w:rPr>
        <w:t>ФИНАЛЬНАЯ ВСТРЕЧА</w:t>
      </w:r>
      <w:bookmarkEnd w:id="61"/>
    </w:p>
    <w:p w14:paraId="6BCFDBF0" w14:textId="5D0493E1" w:rsidR="00BD00EB" w:rsidRPr="002E7149" w:rsidRDefault="00000000">
      <w:pPr>
        <w:rPr>
          <w:lang w:val="ru-RU"/>
        </w:rPr>
      </w:pPr>
      <w:r w:rsidRPr="002E7149">
        <w:rPr>
          <w:rFonts w:ascii="Times New Roman" w:eastAsia="Times New Roman" w:hAnsi="Times New Roman" w:cs="Times New Roman"/>
          <w:lang w:val="ru-RU"/>
        </w:rPr>
        <w:t>Эта сцена произойдёт, если сыщик войдёт в конференц-зал Института после посещения Операционной и Машинного зала, либо в любой момент, когда Хранитель сочтёт это уместным. Сыщики окажутся в большой комнате, которую сразу узнает каждый, кому снилась Конференц-комната. Они увидят человека в костюме, который следил за ними. Он стоит к ним спиной, смотрит в окно и пьёт чай. Кажется, время остановилось: двигаться и говорить может только мужчина в сером костюме. Он ставит чашку и поворачивается к сыщикам, говоря странно модулированным голосом с необычными ударениями и паузами.</w:t>
      </w:r>
    </w:p>
    <w:p w14:paraId="20358172" w14:textId="0E7D607B" w:rsidR="00BD00EB" w:rsidRPr="002E7149" w:rsidRDefault="00000000">
      <w:pPr>
        <w:pBdr>
          <w:left w:val="single" w:sz="24" w:space="6" w:color="8F3D19"/>
        </w:pBdr>
        <w:shd w:val="clear" w:color="auto" w:fill="F0DFBD"/>
        <w:ind w:left="397" w:right="227"/>
        <w:rPr>
          <w:lang w:val="ru-RU"/>
        </w:rPr>
      </w:pPr>
      <w:r w:rsidRPr="002E7149">
        <w:rPr>
          <w:rFonts w:ascii="Times New Roman" w:eastAsia="Times New Roman" w:hAnsi="Times New Roman" w:cs="Times New Roman"/>
          <w:lang w:val="ru-RU"/>
        </w:rPr>
        <w:t>«Наконец-то мы встретились. Или, пожалуй, „впервые“. А может, правильнее сказать: „впервые и в последний раз“. Наверное, вы задаётесь вопросом, кто я. Но важнее не то, кто я, а то, где вы находитесь и что знаете. Именно это очень интересует моих нанимателей. Всё это — способ добраться до понимания. Ничего из происходящего нельзя назвать физическим. Всё здесь — у вас в голове, лишь немного обогащённой моими нанимателями. Всё, что вы помните, и то, чего не помните. Всё, что вам снилось и что вы воображали. Решать вам, что реально, а что нет».</w:t>
      </w:r>
    </w:p>
    <w:p w14:paraId="3FB3C49C" w14:textId="77777777" w:rsidR="00BD00EB" w:rsidRPr="002E7149" w:rsidRDefault="00000000">
      <w:pPr>
        <w:rPr>
          <w:lang w:val="ru-RU"/>
        </w:rPr>
      </w:pPr>
      <w:r w:rsidRPr="002E7149">
        <w:rPr>
          <w:rFonts w:ascii="Times New Roman" w:eastAsia="Times New Roman" w:hAnsi="Times New Roman" w:cs="Times New Roman"/>
          <w:lang w:val="ru-RU"/>
        </w:rPr>
        <w:t>Если сыщики раскрыли местонахождение Элси:</w:t>
      </w:r>
    </w:p>
    <w:p w14:paraId="6E8A7879" w14:textId="2D49CABD" w:rsidR="00BD00EB" w:rsidRPr="002E7149" w:rsidRDefault="00000000">
      <w:pPr>
        <w:pBdr>
          <w:left w:val="single" w:sz="24" w:space="6" w:color="8F3D19"/>
        </w:pBdr>
        <w:shd w:val="clear" w:color="auto" w:fill="F0DFBD"/>
        <w:ind w:left="397" w:right="227"/>
        <w:rPr>
          <w:lang w:val="ru-RU"/>
        </w:rPr>
      </w:pPr>
      <w:r w:rsidRPr="002E7149">
        <w:rPr>
          <w:rFonts w:ascii="Times New Roman" w:eastAsia="Times New Roman" w:hAnsi="Times New Roman" w:cs="Times New Roman"/>
          <w:lang w:val="ru-RU"/>
        </w:rPr>
        <w:t>«Мы хотим поблагодарить вас за то, что вы нашли человека, представляющего большой интерес для моих нанимателей. Вы могли бы многого добиться, если бы только сумели освободить разум от тела, а мы можем вам в этом помочь. Но теперь вам придётся ненадолго уйти. Скорее всего, вы даже этого не заметите. До тех пор, пока снова не сможете нам помочь».</w:t>
      </w:r>
    </w:p>
    <w:p w14:paraId="513CB810" w14:textId="34896C52" w:rsidR="00BD00EB" w:rsidRPr="002E7149" w:rsidRDefault="00000000">
      <w:pPr>
        <w:rPr>
          <w:lang w:val="ru-RU"/>
        </w:rPr>
      </w:pPr>
      <w:r w:rsidRPr="002E7149">
        <w:rPr>
          <w:rFonts w:ascii="Times New Roman" w:eastAsia="Times New Roman" w:hAnsi="Times New Roman" w:cs="Times New Roman"/>
          <w:lang w:val="ru-RU"/>
        </w:rPr>
        <w:t>Если сыщики не раскрыли местонахождение Элси:</w:t>
      </w:r>
    </w:p>
    <w:p w14:paraId="216E0C44" w14:textId="11A2D531" w:rsidR="00BD00EB" w:rsidRPr="002E7149" w:rsidRDefault="00000000">
      <w:pPr>
        <w:pBdr>
          <w:left w:val="single" w:sz="24" w:space="6" w:color="8F3D19"/>
        </w:pBdr>
        <w:shd w:val="clear" w:color="auto" w:fill="F0DFBD"/>
        <w:ind w:left="397" w:right="227"/>
        <w:rPr>
          <w:lang w:val="ru-RU"/>
        </w:rPr>
      </w:pPr>
      <w:r w:rsidRPr="002E7149">
        <w:rPr>
          <w:rFonts w:ascii="Times New Roman" w:eastAsia="Times New Roman" w:hAnsi="Times New Roman" w:cs="Times New Roman"/>
          <w:lang w:val="ru-RU"/>
        </w:rPr>
        <w:t>«На этот раз вы не смогли нам помочь. Нам придётся повторять всё снова и снова, сколько потребуется, пока мои наниматели не будут удовлетворены. Вы могли бы многого добиться, если бы только сумели освободить разум от тела, и мои наниматели пытаются вам помочь. Буду ждать возможности снова за вами понаблюдать».</w:t>
      </w:r>
    </w:p>
    <w:p w14:paraId="15D94700" w14:textId="4EADEEB9" w:rsidR="00BD00EB" w:rsidRPr="002E7149" w:rsidRDefault="00D056FE">
      <w:pPr>
        <w:rPr>
          <w:lang w:val="ru-RU"/>
        </w:rPr>
      </w:pPr>
      <w:r>
        <w:rPr>
          <w:noProof/>
        </w:rPr>
        <w:drawing>
          <wp:anchor distT="0" distB="0" distL="114300" distR="114300" simplePos="0" relativeHeight="251654656" behindDoc="0" locked="0" layoutInCell="1" allowOverlap="1" wp14:anchorId="487E8F6C" wp14:editId="5EB2E9B6">
            <wp:simplePos x="0" y="0"/>
            <wp:positionH relativeFrom="column">
              <wp:posOffset>880796</wp:posOffset>
            </wp:positionH>
            <wp:positionV relativeFrom="paragraph">
              <wp:posOffset>693420</wp:posOffset>
            </wp:positionV>
            <wp:extent cx="4494530" cy="2476500"/>
            <wp:effectExtent l="0" t="0" r="127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17-xref-47-gen-0-resource-image164.jpg"/>
                    <pic:cNvPicPr/>
                  </pic:nvPicPr>
                  <pic:blipFill>
                    <a:blip r:embed="rId18"/>
                    <a:stretch>
                      <a:fillRect/>
                    </a:stretch>
                  </pic:blipFill>
                  <pic:spPr>
                    <a:xfrm>
                      <a:off x="0" y="0"/>
                      <a:ext cx="4494530" cy="2476500"/>
                    </a:xfrm>
                    <a:prstGeom prst="rect">
                      <a:avLst/>
                    </a:prstGeom>
                  </pic:spPr>
                </pic:pic>
              </a:graphicData>
            </a:graphic>
            <wp14:sizeRelH relativeFrom="page">
              <wp14:pctWidth>0</wp14:pctWidth>
            </wp14:sizeRelH>
            <wp14:sizeRelV relativeFrom="page">
              <wp14:pctHeight>0</wp14:pctHeight>
            </wp14:sizeRelV>
          </wp:anchor>
        </w:drawing>
      </w:r>
      <w:r w:rsidRPr="002E7149">
        <w:rPr>
          <w:rFonts w:ascii="Times New Roman" w:eastAsia="Times New Roman" w:hAnsi="Times New Roman" w:cs="Times New Roman"/>
          <w:lang w:val="ru-RU"/>
        </w:rPr>
        <w:t>В обоих случаях мир погружается во тьму. Сыщики видят лишь человека в костюме, стоящего словно в пустоте. Он разворачивается и уходит вдаль, пока не превращается в крошечную точку, которая гаснет, как изображение на старом телевизоре.</w:t>
      </w:r>
    </w:p>
    <w:p w14:paraId="4B858A9D" w14:textId="4C6EB8A2" w:rsidR="00BD00EB" w:rsidRPr="002C33D5" w:rsidRDefault="00BD00EB">
      <w:pPr>
        <w:spacing w:before="60" w:after="100"/>
        <w:jc w:val="center"/>
        <w:rPr>
          <w:lang w:val="ru-RU"/>
        </w:rPr>
      </w:pPr>
    </w:p>
    <w:p w14:paraId="1EF7BE58" w14:textId="77777777" w:rsidR="002C33D5" w:rsidRDefault="002C33D5">
      <w:pPr>
        <w:spacing w:after="200"/>
        <w:rPr>
          <w:rFonts w:ascii="Times New Roman" w:eastAsia="Times New Roman" w:hAnsi="Times New Roman" w:cs="Times New Roman"/>
          <w:bCs/>
          <w:sz w:val="36"/>
          <w:szCs w:val="28"/>
          <w:lang w:val="ru-RU"/>
        </w:rPr>
      </w:pPr>
      <w:bookmarkStart w:id="62" w:name="nri_389cf9df3b9bfd1b33910db0b59c8f07"/>
      <w:r>
        <w:rPr>
          <w:rFonts w:ascii="Times New Roman" w:eastAsia="Times New Roman" w:hAnsi="Times New Roman" w:cs="Times New Roman"/>
          <w:b/>
          <w:lang w:val="ru-RU"/>
        </w:rPr>
        <w:br w:type="page"/>
      </w:r>
    </w:p>
    <w:p w14:paraId="5D238B0A" w14:textId="3EE62A76" w:rsidR="00BD00EB" w:rsidRPr="002E7149" w:rsidRDefault="00000000">
      <w:pPr>
        <w:pStyle w:val="1"/>
        <w:rPr>
          <w:lang w:val="ru-RU"/>
        </w:rPr>
      </w:pPr>
      <w:r w:rsidRPr="002E7149">
        <w:rPr>
          <w:rFonts w:ascii="Times New Roman" w:eastAsia="Times New Roman" w:hAnsi="Times New Roman" w:cs="Times New Roman"/>
          <w:b w:val="0"/>
          <w:lang w:val="ru-RU"/>
        </w:rPr>
        <w:lastRenderedPageBreak/>
        <w:t xml:space="preserve">ПРИЛОЖЕНИЕ </w:t>
      </w:r>
      <w:r>
        <w:rPr>
          <w:rFonts w:ascii="Times New Roman" w:eastAsia="Times New Roman" w:hAnsi="Times New Roman" w:cs="Times New Roman"/>
          <w:b w:val="0"/>
        </w:rPr>
        <w:t>A</w:t>
      </w:r>
      <w:r w:rsidRPr="002E7149">
        <w:rPr>
          <w:rFonts w:ascii="Times New Roman" w:eastAsia="Times New Roman" w:hAnsi="Times New Roman" w:cs="Times New Roman"/>
          <w:b w:val="0"/>
          <w:lang w:val="ru-RU"/>
        </w:rPr>
        <w:t xml:space="preserve"> — ХАРАКТЕРИСТИКИ ПЕРСОНАЖЕЙ</w:t>
      </w:r>
      <w:bookmarkEnd w:id="62"/>
    </w:p>
    <w:p w14:paraId="3799EEF3" w14:textId="77777777" w:rsidR="00BD00EB" w:rsidRPr="002E7149" w:rsidRDefault="00000000">
      <w:pPr>
        <w:rPr>
          <w:lang w:val="ru-RU"/>
        </w:rPr>
      </w:pPr>
      <w:r w:rsidRPr="002E7149">
        <w:rPr>
          <w:rFonts w:ascii="Times New Roman" w:eastAsia="Times New Roman" w:hAnsi="Times New Roman" w:cs="Times New Roman"/>
          <w:lang w:val="ru-RU"/>
        </w:rPr>
        <w:t>Эти персонажи основаны на подсознательных воспоминаниях о людях, которых сыщики встречали или знали в реальном мире, либо созданы Ми-го виртуально. Хранитель может менять эти характеристики по своему усмотрению; они приведены лишь для удобства.</w:t>
      </w:r>
    </w:p>
    <w:p w14:paraId="2770C4D5" w14:textId="77777777" w:rsidR="00BD00EB" w:rsidRPr="002E7149" w:rsidRDefault="00000000">
      <w:pPr>
        <w:pStyle w:val="31"/>
        <w:rPr>
          <w:lang w:val="ru-RU"/>
        </w:rPr>
      </w:pPr>
      <w:r w:rsidRPr="002E7149">
        <w:rPr>
          <w:rFonts w:ascii="Times New Roman" w:eastAsia="Times New Roman" w:hAnsi="Times New Roman" w:cs="Times New Roman"/>
          <w:b w:val="0"/>
          <w:lang w:val="ru-RU"/>
        </w:rPr>
        <w:t>СТЭНВИК УЭББ</w:t>
      </w:r>
    </w:p>
    <w:p w14:paraId="2C3BF014" w14:textId="77777777" w:rsidR="00BD00EB" w:rsidRPr="002E7149" w:rsidRDefault="00000000">
      <w:pPr>
        <w:rPr>
          <w:lang w:val="ru-RU"/>
        </w:rPr>
      </w:pPr>
      <w:r w:rsidRPr="002E7149">
        <w:rPr>
          <w:rFonts w:ascii="Times New Roman" w:eastAsia="Times New Roman" w:hAnsi="Times New Roman" w:cs="Times New Roman"/>
          <w:lang w:val="ru-RU"/>
        </w:rPr>
        <w:t>СИЛ 60 ВЫН 50 ТЕЛ 80 ЛВК 55 ИНТ 65 НАР 70 МОЩ 35 ОБР 55 РАС 65 ПЗ 9 БКУ: 1</w:t>
      </w:r>
      <w:r>
        <w:rPr>
          <w:rFonts w:ascii="Times New Roman" w:eastAsia="Times New Roman" w:hAnsi="Times New Roman" w:cs="Times New Roman"/>
        </w:rPr>
        <w:t>d</w:t>
      </w:r>
      <w:r w:rsidRPr="002E7149">
        <w:rPr>
          <w:rFonts w:ascii="Times New Roman" w:eastAsia="Times New Roman" w:hAnsi="Times New Roman" w:cs="Times New Roman"/>
          <w:lang w:val="ru-RU"/>
        </w:rPr>
        <w:t>4 Комплекция: 1 СКО: 4 ПМ:7 Удача: 45</w:t>
      </w:r>
      <w:r w:rsidRPr="002E7149">
        <w:rPr>
          <w:lang w:val="ru-RU"/>
        </w:rPr>
        <w:br/>
      </w:r>
      <w:r w:rsidRPr="002E7149">
        <w:rPr>
          <w:rFonts w:ascii="Times New Roman" w:eastAsia="Times New Roman" w:hAnsi="Times New Roman" w:cs="Times New Roman"/>
          <w:lang w:val="ru-RU"/>
        </w:rPr>
        <w:t xml:space="preserve"> Драка 55% (17/7), урон 1</w:t>
      </w:r>
      <w:r>
        <w:rPr>
          <w:rFonts w:ascii="Times New Roman" w:eastAsia="Times New Roman" w:hAnsi="Times New Roman" w:cs="Times New Roman"/>
        </w:rPr>
        <w:t>D</w:t>
      </w:r>
      <w:r w:rsidRPr="002E7149">
        <w:rPr>
          <w:rFonts w:ascii="Times New Roman" w:eastAsia="Times New Roman" w:hAnsi="Times New Roman" w:cs="Times New Roman"/>
          <w:lang w:val="ru-RU"/>
        </w:rPr>
        <w:t>3 + 1</w:t>
      </w:r>
      <w:r>
        <w:rPr>
          <w:rFonts w:ascii="Times New Roman" w:eastAsia="Times New Roman" w:hAnsi="Times New Roman" w:cs="Times New Roman"/>
        </w:rPr>
        <w:t>d</w:t>
      </w:r>
      <w:r w:rsidRPr="002E7149">
        <w:rPr>
          <w:rFonts w:ascii="Times New Roman" w:eastAsia="Times New Roman" w:hAnsi="Times New Roman" w:cs="Times New Roman"/>
          <w:lang w:val="ru-RU"/>
        </w:rPr>
        <w:t>4. Дробовик 12-го калибра 65% (20/8), (урон 4</w:t>
      </w:r>
      <w:r>
        <w:rPr>
          <w:rFonts w:ascii="Times New Roman" w:eastAsia="Times New Roman" w:hAnsi="Times New Roman" w:cs="Times New Roman"/>
        </w:rPr>
        <w:t>D</w:t>
      </w:r>
      <w:r w:rsidRPr="002E7149">
        <w:rPr>
          <w:rFonts w:ascii="Times New Roman" w:eastAsia="Times New Roman" w:hAnsi="Times New Roman" w:cs="Times New Roman"/>
          <w:lang w:val="ru-RU"/>
        </w:rPr>
        <w:t>6/2</w:t>
      </w:r>
      <w:r>
        <w:rPr>
          <w:rFonts w:ascii="Times New Roman" w:eastAsia="Times New Roman" w:hAnsi="Times New Roman" w:cs="Times New Roman"/>
        </w:rPr>
        <w:t>D</w:t>
      </w:r>
      <w:r w:rsidRPr="002E7149">
        <w:rPr>
          <w:rFonts w:ascii="Times New Roman" w:eastAsia="Times New Roman" w:hAnsi="Times New Roman" w:cs="Times New Roman"/>
          <w:lang w:val="ru-RU"/>
        </w:rPr>
        <w:t>6/1</w:t>
      </w:r>
      <w:r>
        <w:rPr>
          <w:rFonts w:ascii="Times New Roman" w:eastAsia="Times New Roman" w:hAnsi="Times New Roman" w:cs="Times New Roman"/>
        </w:rPr>
        <w:t>D</w:t>
      </w:r>
      <w:r w:rsidRPr="002E7149">
        <w:rPr>
          <w:rFonts w:ascii="Times New Roman" w:eastAsia="Times New Roman" w:hAnsi="Times New Roman" w:cs="Times New Roman"/>
          <w:lang w:val="ru-RU"/>
        </w:rPr>
        <w:t xml:space="preserve">6). Пистолет </w:t>
      </w:r>
      <w:r>
        <w:rPr>
          <w:rFonts w:ascii="Times New Roman" w:eastAsia="Times New Roman" w:hAnsi="Times New Roman" w:cs="Times New Roman"/>
        </w:rPr>
        <w:t>Browning</w:t>
      </w:r>
      <w:r w:rsidRPr="002E7149">
        <w:rPr>
          <w:rFonts w:ascii="Times New Roman" w:eastAsia="Times New Roman" w:hAnsi="Times New Roman" w:cs="Times New Roman"/>
          <w:lang w:val="ru-RU"/>
        </w:rPr>
        <w:t xml:space="preserve"> </w:t>
      </w:r>
      <w:r>
        <w:rPr>
          <w:rFonts w:ascii="Times New Roman" w:eastAsia="Times New Roman" w:hAnsi="Times New Roman" w:cs="Times New Roman"/>
        </w:rPr>
        <w:t>Hi</w:t>
      </w:r>
      <w:r w:rsidRPr="002E7149">
        <w:rPr>
          <w:rFonts w:ascii="Times New Roman" w:eastAsia="Times New Roman" w:hAnsi="Times New Roman" w:cs="Times New Roman"/>
          <w:lang w:val="ru-RU"/>
        </w:rPr>
        <w:t>-</w:t>
      </w:r>
      <w:r>
        <w:rPr>
          <w:rFonts w:ascii="Times New Roman" w:eastAsia="Times New Roman" w:hAnsi="Times New Roman" w:cs="Times New Roman"/>
        </w:rPr>
        <w:t>Power</w:t>
      </w:r>
      <w:r w:rsidRPr="002E7149">
        <w:rPr>
          <w:rFonts w:ascii="Times New Roman" w:eastAsia="Times New Roman" w:hAnsi="Times New Roman" w:cs="Times New Roman"/>
          <w:lang w:val="ru-RU"/>
        </w:rPr>
        <w:t xml:space="preserve"> 65%, (урон 1</w:t>
      </w:r>
      <w:r>
        <w:rPr>
          <w:rFonts w:ascii="Times New Roman" w:eastAsia="Times New Roman" w:hAnsi="Times New Roman" w:cs="Times New Roman"/>
        </w:rPr>
        <w:t>d</w:t>
      </w:r>
      <w:r w:rsidRPr="002E7149">
        <w:rPr>
          <w:rFonts w:ascii="Times New Roman" w:eastAsia="Times New Roman" w:hAnsi="Times New Roman" w:cs="Times New Roman"/>
          <w:lang w:val="ru-RU"/>
        </w:rPr>
        <w:t>10, дистанция 15, скорострельность 2)</w:t>
      </w:r>
      <w:r w:rsidRPr="002E7149">
        <w:rPr>
          <w:lang w:val="ru-RU"/>
        </w:rPr>
        <w:br/>
      </w:r>
      <w:r w:rsidRPr="002E7149">
        <w:rPr>
          <w:rFonts w:ascii="Times New Roman" w:eastAsia="Times New Roman" w:hAnsi="Times New Roman" w:cs="Times New Roman"/>
          <w:lang w:val="ru-RU"/>
        </w:rPr>
        <w:t xml:space="preserve"> Навыки: Оценка 40%, Работа в библиотеке 70%, Работа с компьютером 55%, Электрика 55%, Механика 65%, Выживание 70%, Слух 55%, Внимание 50%</w:t>
      </w:r>
    </w:p>
    <w:p w14:paraId="1275FACC" w14:textId="77777777" w:rsidR="00BD00EB" w:rsidRPr="002E7149" w:rsidRDefault="00000000">
      <w:pPr>
        <w:pStyle w:val="31"/>
        <w:rPr>
          <w:lang w:val="ru-RU"/>
        </w:rPr>
      </w:pPr>
      <w:r w:rsidRPr="002E7149">
        <w:rPr>
          <w:rFonts w:ascii="Times New Roman" w:eastAsia="Times New Roman" w:hAnsi="Times New Roman" w:cs="Times New Roman"/>
          <w:b w:val="0"/>
          <w:lang w:val="ru-RU"/>
        </w:rPr>
        <w:t>ЭЛСИ УЭББ</w:t>
      </w:r>
    </w:p>
    <w:p w14:paraId="53231B2E" w14:textId="77777777" w:rsidR="00BD00EB" w:rsidRPr="002E7149" w:rsidRDefault="00000000">
      <w:pPr>
        <w:rPr>
          <w:lang w:val="ru-RU"/>
        </w:rPr>
      </w:pPr>
      <w:r w:rsidRPr="002E7149">
        <w:rPr>
          <w:rFonts w:ascii="Times New Roman" w:eastAsia="Times New Roman" w:hAnsi="Times New Roman" w:cs="Times New Roman"/>
          <w:lang w:val="ru-RU"/>
        </w:rPr>
        <w:t>СИЛ 30 НАР 60 ВЫН 60 МОЩ 85 ТЕЛ 55 ОБР 65 ЛВК 70 РАС 65 ИНТ 90 ПЗ 9 Удача: 85</w:t>
      </w:r>
      <w:r w:rsidRPr="002E7149">
        <w:rPr>
          <w:lang w:val="ru-RU"/>
        </w:rPr>
        <w:br/>
      </w:r>
      <w:r w:rsidRPr="002E7149">
        <w:rPr>
          <w:rFonts w:ascii="Times New Roman" w:eastAsia="Times New Roman" w:hAnsi="Times New Roman" w:cs="Times New Roman"/>
          <w:lang w:val="ru-RU"/>
        </w:rPr>
        <w:t xml:space="preserve"> БКУ: 0 Комплекция: 0 СКО: 8 ПМ: 17</w:t>
      </w:r>
      <w:r w:rsidRPr="002E7149">
        <w:rPr>
          <w:lang w:val="ru-RU"/>
        </w:rPr>
        <w:br/>
      </w:r>
      <w:r w:rsidRPr="002E7149">
        <w:rPr>
          <w:rFonts w:ascii="Times New Roman" w:eastAsia="Times New Roman" w:hAnsi="Times New Roman" w:cs="Times New Roman"/>
          <w:lang w:val="ru-RU"/>
        </w:rPr>
        <w:t xml:space="preserve"> Драка 35% (17/7), урон 1</w:t>
      </w:r>
      <w:r>
        <w:rPr>
          <w:rFonts w:ascii="Times New Roman" w:eastAsia="Times New Roman" w:hAnsi="Times New Roman" w:cs="Times New Roman"/>
        </w:rPr>
        <w:t>D</w:t>
      </w:r>
      <w:r w:rsidRPr="002E7149">
        <w:rPr>
          <w:rFonts w:ascii="Times New Roman" w:eastAsia="Times New Roman" w:hAnsi="Times New Roman" w:cs="Times New Roman"/>
          <w:lang w:val="ru-RU"/>
        </w:rPr>
        <w:t>3 40% (20/8), (урон 4</w:t>
      </w:r>
      <w:r>
        <w:rPr>
          <w:rFonts w:ascii="Times New Roman" w:eastAsia="Times New Roman" w:hAnsi="Times New Roman" w:cs="Times New Roman"/>
        </w:rPr>
        <w:t>D</w:t>
      </w:r>
      <w:r w:rsidRPr="002E7149">
        <w:rPr>
          <w:rFonts w:ascii="Times New Roman" w:eastAsia="Times New Roman" w:hAnsi="Times New Roman" w:cs="Times New Roman"/>
          <w:lang w:val="ru-RU"/>
        </w:rPr>
        <w:t>6/2</w:t>
      </w:r>
      <w:r>
        <w:rPr>
          <w:rFonts w:ascii="Times New Roman" w:eastAsia="Times New Roman" w:hAnsi="Times New Roman" w:cs="Times New Roman"/>
        </w:rPr>
        <w:t>D</w:t>
      </w:r>
      <w:r w:rsidRPr="002E7149">
        <w:rPr>
          <w:rFonts w:ascii="Times New Roman" w:eastAsia="Times New Roman" w:hAnsi="Times New Roman" w:cs="Times New Roman"/>
          <w:lang w:val="ru-RU"/>
        </w:rPr>
        <w:t>6/1</w:t>
      </w:r>
      <w:r>
        <w:rPr>
          <w:rFonts w:ascii="Times New Roman" w:eastAsia="Times New Roman" w:hAnsi="Times New Roman" w:cs="Times New Roman"/>
        </w:rPr>
        <w:t>D</w:t>
      </w:r>
      <w:r w:rsidRPr="002E7149">
        <w:rPr>
          <w:rFonts w:ascii="Times New Roman" w:eastAsia="Times New Roman" w:hAnsi="Times New Roman" w:cs="Times New Roman"/>
          <w:lang w:val="ru-RU"/>
        </w:rPr>
        <w:t>6)</w:t>
      </w:r>
      <w:r w:rsidRPr="002E7149">
        <w:rPr>
          <w:lang w:val="ru-RU"/>
        </w:rPr>
        <w:br/>
      </w:r>
      <w:r w:rsidRPr="002E7149">
        <w:rPr>
          <w:rFonts w:ascii="Times New Roman" w:eastAsia="Times New Roman" w:hAnsi="Times New Roman" w:cs="Times New Roman"/>
          <w:lang w:val="ru-RU"/>
        </w:rPr>
        <w:t xml:space="preserve"> Дробовик 12-го калибра</w:t>
      </w:r>
      <w:r w:rsidRPr="002E7149">
        <w:rPr>
          <w:lang w:val="ru-RU"/>
        </w:rPr>
        <w:br/>
      </w:r>
      <w:r w:rsidRPr="002E7149">
        <w:rPr>
          <w:rFonts w:ascii="Times New Roman" w:eastAsia="Times New Roman" w:hAnsi="Times New Roman" w:cs="Times New Roman"/>
          <w:lang w:val="ru-RU"/>
        </w:rPr>
        <w:t xml:space="preserve"> Навыки: Оценка 40%, Работа в библиотеке 70%, Работа с компьютером 55%, Электрика 45%, Механика 45%, Выживание 65%, Гипноз 85%, Психология 95%, Слух 65%, Внимание 60%</w:t>
      </w:r>
    </w:p>
    <w:p w14:paraId="04D6A0F6" w14:textId="77777777" w:rsidR="00BD00EB" w:rsidRPr="002E7149" w:rsidRDefault="00000000">
      <w:pPr>
        <w:pStyle w:val="31"/>
        <w:rPr>
          <w:lang w:val="ru-RU"/>
        </w:rPr>
      </w:pPr>
      <w:r w:rsidRPr="002E7149">
        <w:rPr>
          <w:rFonts w:ascii="Times New Roman" w:eastAsia="Times New Roman" w:hAnsi="Times New Roman" w:cs="Times New Roman"/>
          <w:b w:val="0"/>
          <w:lang w:val="ru-RU"/>
        </w:rPr>
        <w:t>ПРОСВЕТЛЁННЫЙ (ОБЫЧНЫЙ)</w:t>
      </w:r>
    </w:p>
    <w:p w14:paraId="38E9AA66" w14:textId="77777777" w:rsidR="00BD00EB" w:rsidRPr="002E7149" w:rsidRDefault="00000000">
      <w:pPr>
        <w:rPr>
          <w:lang w:val="ru-RU"/>
        </w:rPr>
      </w:pPr>
      <w:r w:rsidRPr="002E7149">
        <w:rPr>
          <w:rFonts w:ascii="Times New Roman" w:eastAsia="Times New Roman" w:hAnsi="Times New Roman" w:cs="Times New Roman"/>
          <w:lang w:val="ru-RU"/>
        </w:rPr>
        <w:t>СИЛ 60 НАР 55 БКУ: 0 ВЫН 65 МОЩ 50 Комплекция: 0 ТЕЛ 60 ОБР 55 СКО: 8 ЛВК 25 РАС 45 ПМ: 17 ИНТ 60 ПЗ 12 Удача: 50</w:t>
      </w:r>
      <w:r w:rsidRPr="002E7149">
        <w:rPr>
          <w:lang w:val="ru-RU"/>
        </w:rPr>
        <w:br/>
      </w:r>
      <w:r w:rsidRPr="002E7149">
        <w:rPr>
          <w:rFonts w:ascii="Times New Roman" w:eastAsia="Times New Roman" w:hAnsi="Times New Roman" w:cs="Times New Roman"/>
          <w:lang w:val="ru-RU"/>
        </w:rPr>
        <w:t xml:space="preserve"> Драка 35% (17/7), урон 1</w:t>
      </w:r>
      <w:r>
        <w:rPr>
          <w:rFonts w:ascii="Times New Roman" w:eastAsia="Times New Roman" w:hAnsi="Times New Roman" w:cs="Times New Roman"/>
        </w:rPr>
        <w:t>D</w:t>
      </w:r>
      <w:r w:rsidRPr="002E7149">
        <w:rPr>
          <w:rFonts w:ascii="Times New Roman" w:eastAsia="Times New Roman" w:hAnsi="Times New Roman" w:cs="Times New Roman"/>
          <w:lang w:val="ru-RU"/>
        </w:rPr>
        <w:t>3</w:t>
      </w:r>
      <w:r w:rsidRPr="002E7149">
        <w:rPr>
          <w:lang w:val="ru-RU"/>
        </w:rPr>
        <w:br/>
      </w:r>
      <w:r w:rsidRPr="002E7149">
        <w:rPr>
          <w:rFonts w:ascii="Times New Roman" w:eastAsia="Times New Roman" w:hAnsi="Times New Roman" w:cs="Times New Roman"/>
          <w:lang w:val="ru-RU"/>
        </w:rPr>
        <w:t xml:space="preserve"> Навыки: Работа в библиотеке 60%, Работа с компьютером 55%, Электрика 45%, Внимание 50%, Слух 50%, Уклонение 10%</w:t>
      </w:r>
    </w:p>
    <w:p w14:paraId="773AEB42" w14:textId="77777777" w:rsidR="00BD00EB" w:rsidRPr="002E7149" w:rsidRDefault="00000000">
      <w:pPr>
        <w:pStyle w:val="31"/>
        <w:rPr>
          <w:lang w:val="ru-RU"/>
        </w:rPr>
      </w:pPr>
      <w:r w:rsidRPr="002E7149">
        <w:rPr>
          <w:rFonts w:ascii="Times New Roman" w:eastAsia="Times New Roman" w:hAnsi="Times New Roman" w:cs="Times New Roman"/>
          <w:b w:val="0"/>
          <w:lang w:val="ru-RU"/>
        </w:rPr>
        <w:t>ПРОСВЕТЛЁННЫЙ (СИЛОВИК)</w:t>
      </w:r>
    </w:p>
    <w:p w14:paraId="2A604BDF" w14:textId="77777777" w:rsidR="00BD00EB" w:rsidRPr="002E7149" w:rsidRDefault="00000000">
      <w:pPr>
        <w:rPr>
          <w:lang w:val="ru-RU"/>
        </w:rPr>
      </w:pPr>
      <w:r w:rsidRPr="002E7149">
        <w:rPr>
          <w:rFonts w:ascii="Times New Roman" w:eastAsia="Times New Roman" w:hAnsi="Times New Roman" w:cs="Times New Roman"/>
          <w:lang w:val="ru-RU"/>
        </w:rPr>
        <w:t>СИЛ 55 НАР 75 ВЫН 35 МОЩ 45 Комплекция: 1 ТЕЛ 70 ОБР 60 СКО: 7 ЛВК 55 РАС 45 ПМ: 9 ИНТ 65 ПЗ 10 Удача: 45</w:t>
      </w:r>
      <w:r w:rsidRPr="002E7149">
        <w:rPr>
          <w:lang w:val="ru-RU"/>
        </w:rPr>
        <w:br/>
      </w:r>
      <w:r w:rsidRPr="002E7149">
        <w:rPr>
          <w:rFonts w:ascii="Times New Roman" w:eastAsia="Times New Roman" w:hAnsi="Times New Roman" w:cs="Times New Roman"/>
          <w:lang w:val="ru-RU"/>
        </w:rPr>
        <w:t xml:space="preserve"> БКУ: 1</w:t>
      </w:r>
      <w:r>
        <w:rPr>
          <w:rFonts w:ascii="Times New Roman" w:eastAsia="Times New Roman" w:hAnsi="Times New Roman" w:cs="Times New Roman"/>
        </w:rPr>
        <w:t>D</w:t>
      </w:r>
      <w:r w:rsidRPr="002E7149">
        <w:rPr>
          <w:rFonts w:ascii="Times New Roman" w:eastAsia="Times New Roman" w:hAnsi="Times New Roman" w:cs="Times New Roman"/>
          <w:lang w:val="ru-RU"/>
        </w:rPr>
        <w:t>4</w:t>
      </w:r>
      <w:r w:rsidRPr="002E7149">
        <w:rPr>
          <w:lang w:val="ru-RU"/>
        </w:rPr>
        <w:br/>
      </w:r>
      <w:r w:rsidRPr="002E7149">
        <w:rPr>
          <w:rFonts w:ascii="Times New Roman" w:eastAsia="Times New Roman" w:hAnsi="Times New Roman" w:cs="Times New Roman"/>
          <w:lang w:val="ru-RU"/>
        </w:rPr>
        <w:t xml:space="preserve"> 35% (17/7), урон 1</w:t>
      </w:r>
      <w:r>
        <w:rPr>
          <w:rFonts w:ascii="Times New Roman" w:eastAsia="Times New Roman" w:hAnsi="Times New Roman" w:cs="Times New Roman"/>
        </w:rPr>
        <w:t>D</w:t>
      </w:r>
      <w:r w:rsidRPr="002E7149">
        <w:rPr>
          <w:rFonts w:ascii="Times New Roman" w:eastAsia="Times New Roman" w:hAnsi="Times New Roman" w:cs="Times New Roman"/>
          <w:lang w:val="ru-RU"/>
        </w:rPr>
        <w:t>3 + 1</w:t>
      </w:r>
      <w:r>
        <w:rPr>
          <w:rFonts w:ascii="Times New Roman" w:eastAsia="Times New Roman" w:hAnsi="Times New Roman" w:cs="Times New Roman"/>
        </w:rPr>
        <w:t>D</w:t>
      </w:r>
      <w:r w:rsidRPr="002E7149">
        <w:rPr>
          <w:rFonts w:ascii="Times New Roman" w:eastAsia="Times New Roman" w:hAnsi="Times New Roman" w:cs="Times New Roman"/>
          <w:lang w:val="ru-RU"/>
        </w:rPr>
        <w:t>4</w:t>
      </w:r>
      <w:r w:rsidRPr="002E7149">
        <w:rPr>
          <w:lang w:val="ru-RU"/>
        </w:rPr>
        <w:br/>
      </w:r>
      <w:r w:rsidRPr="002E7149">
        <w:rPr>
          <w:rFonts w:ascii="Times New Roman" w:eastAsia="Times New Roman" w:hAnsi="Times New Roman" w:cs="Times New Roman"/>
          <w:lang w:val="ru-RU"/>
        </w:rPr>
        <w:t xml:space="preserve"> Навыки: Работа в библиотеке 60%, Работа с компьютером 55%, Электрика 45%, Внимание 50%, Слух 50%, Выживание 40%, Уклонение 25%</w:t>
      </w:r>
    </w:p>
    <w:p w14:paraId="4B4B7E75" w14:textId="77777777" w:rsidR="00BD00EB" w:rsidRPr="002E7149" w:rsidRDefault="00000000">
      <w:pPr>
        <w:pStyle w:val="31"/>
        <w:rPr>
          <w:lang w:val="ru-RU"/>
        </w:rPr>
      </w:pPr>
      <w:r w:rsidRPr="002E7149">
        <w:rPr>
          <w:rFonts w:ascii="Times New Roman" w:eastAsia="Times New Roman" w:hAnsi="Times New Roman" w:cs="Times New Roman"/>
          <w:b w:val="0"/>
          <w:lang w:val="ru-RU"/>
        </w:rPr>
        <w:t>ЧЕЛОВЕК-МИ-ГО</w:t>
      </w:r>
    </w:p>
    <w:p w14:paraId="2A3F1D2E" w14:textId="77777777" w:rsidR="00BD00EB" w:rsidRPr="002E7149" w:rsidRDefault="00000000">
      <w:pPr>
        <w:rPr>
          <w:lang w:val="ru-RU"/>
        </w:rPr>
      </w:pPr>
      <w:r w:rsidRPr="002E7149">
        <w:rPr>
          <w:rFonts w:ascii="Times New Roman" w:eastAsia="Times New Roman" w:hAnsi="Times New Roman" w:cs="Times New Roman"/>
          <w:lang w:val="ru-RU"/>
        </w:rPr>
        <w:t>Человек-ми-го — часть Конструкта и внутри него практически всемогущ, хотя старается вести себя как можно более по-человечески. До самого конца он будет избегать любых контактов с сыщиками.</w:t>
      </w:r>
      <w:r w:rsidRPr="002E7149">
        <w:rPr>
          <w:lang w:val="ru-RU"/>
        </w:rPr>
        <w:br/>
      </w:r>
      <w:r w:rsidRPr="002E7149">
        <w:rPr>
          <w:rFonts w:ascii="Times New Roman" w:eastAsia="Times New Roman" w:hAnsi="Times New Roman" w:cs="Times New Roman"/>
          <w:lang w:val="ru-RU"/>
        </w:rPr>
        <w:t xml:space="preserve"> СИЛ 99 НАР 75 ВЫН 35 МОЩ 99 Комплекция: 1 ТЕЛ 70 ОБР 99 ЛВК 99 РАС 0 ПМ: нет данных ИНТ 99 ПЗ 10</w:t>
      </w:r>
      <w:r w:rsidRPr="002E7149">
        <w:rPr>
          <w:lang w:val="ru-RU"/>
        </w:rPr>
        <w:br/>
      </w:r>
      <w:r w:rsidRPr="002E7149">
        <w:rPr>
          <w:rFonts w:ascii="Times New Roman" w:eastAsia="Times New Roman" w:hAnsi="Times New Roman" w:cs="Times New Roman"/>
          <w:lang w:val="ru-RU"/>
        </w:rPr>
        <w:t xml:space="preserve"> БКУ: 1</w:t>
      </w:r>
      <w:r>
        <w:rPr>
          <w:rFonts w:ascii="Times New Roman" w:eastAsia="Times New Roman" w:hAnsi="Times New Roman" w:cs="Times New Roman"/>
        </w:rPr>
        <w:t>D</w:t>
      </w:r>
      <w:r w:rsidRPr="002E7149">
        <w:rPr>
          <w:rFonts w:ascii="Times New Roman" w:eastAsia="Times New Roman" w:hAnsi="Times New Roman" w:cs="Times New Roman"/>
          <w:lang w:val="ru-RU"/>
        </w:rPr>
        <w:t>4 СКО: 7 Удача: 99</w:t>
      </w:r>
      <w:r w:rsidRPr="002E7149">
        <w:rPr>
          <w:lang w:val="ru-RU"/>
        </w:rPr>
        <w:br/>
      </w:r>
      <w:r w:rsidRPr="002E7149">
        <w:rPr>
          <w:rFonts w:ascii="Times New Roman" w:eastAsia="Times New Roman" w:hAnsi="Times New Roman" w:cs="Times New Roman"/>
          <w:lang w:val="ru-RU"/>
        </w:rPr>
        <w:t xml:space="preserve"> Драка 99% (17/7), урон 1</w:t>
      </w:r>
      <w:r>
        <w:rPr>
          <w:rFonts w:ascii="Times New Roman" w:eastAsia="Times New Roman" w:hAnsi="Times New Roman" w:cs="Times New Roman"/>
        </w:rPr>
        <w:t>D</w:t>
      </w:r>
      <w:r w:rsidRPr="002E7149">
        <w:rPr>
          <w:rFonts w:ascii="Times New Roman" w:eastAsia="Times New Roman" w:hAnsi="Times New Roman" w:cs="Times New Roman"/>
          <w:lang w:val="ru-RU"/>
        </w:rPr>
        <w:t>3 + 1</w:t>
      </w:r>
      <w:r>
        <w:rPr>
          <w:rFonts w:ascii="Times New Roman" w:eastAsia="Times New Roman" w:hAnsi="Times New Roman" w:cs="Times New Roman"/>
        </w:rPr>
        <w:t>D</w:t>
      </w:r>
      <w:r w:rsidRPr="002E7149">
        <w:rPr>
          <w:rFonts w:ascii="Times New Roman" w:eastAsia="Times New Roman" w:hAnsi="Times New Roman" w:cs="Times New Roman"/>
          <w:lang w:val="ru-RU"/>
        </w:rPr>
        <w:t>4</w:t>
      </w:r>
      <w:r w:rsidRPr="002E7149">
        <w:rPr>
          <w:lang w:val="ru-RU"/>
        </w:rPr>
        <w:br/>
      </w:r>
      <w:r w:rsidRPr="002E7149">
        <w:rPr>
          <w:rFonts w:ascii="Times New Roman" w:eastAsia="Times New Roman" w:hAnsi="Times New Roman" w:cs="Times New Roman"/>
          <w:lang w:val="ru-RU"/>
        </w:rPr>
        <w:t xml:space="preserve"> Навыки: Работа в библиотеке 99%, Работа с компьютером 99%, Электрика 99%, Внимание 99%, Слух 99%, Выживание 99%, Уклонение 99%, Делай что угодно 99%</w:t>
      </w:r>
    </w:p>
    <w:p w14:paraId="729E6B1A" w14:textId="77777777" w:rsidR="00B019F0" w:rsidRDefault="00B019F0">
      <w:pPr>
        <w:pStyle w:val="31"/>
        <w:rPr>
          <w:rFonts w:ascii="Times New Roman" w:eastAsia="Times New Roman" w:hAnsi="Times New Roman" w:cs="Times New Roman"/>
          <w:b w:val="0"/>
          <w:lang w:val="ru-RU"/>
        </w:rPr>
      </w:pPr>
      <w:r>
        <w:rPr>
          <w:rFonts w:ascii="Times New Roman" w:eastAsia="Times New Roman" w:hAnsi="Times New Roman" w:cs="Times New Roman"/>
          <w:b w:val="0"/>
          <w:lang w:val="ru-RU"/>
        </w:rPr>
        <w:t xml:space="preserve"> </w:t>
      </w:r>
    </w:p>
    <w:p w14:paraId="3A490A65" w14:textId="77777777" w:rsidR="00B019F0" w:rsidRDefault="00B019F0">
      <w:pPr>
        <w:spacing w:after="200"/>
        <w:rPr>
          <w:rFonts w:ascii="Times New Roman" w:eastAsia="Times New Roman" w:hAnsi="Times New Roman" w:cs="Times New Roman"/>
          <w:bCs/>
          <w:sz w:val="28"/>
          <w:lang w:val="ru-RU"/>
        </w:rPr>
      </w:pPr>
      <w:r>
        <w:rPr>
          <w:rFonts w:ascii="Times New Roman" w:eastAsia="Times New Roman" w:hAnsi="Times New Roman" w:cs="Times New Roman"/>
          <w:b/>
          <w:lang w:val="ru-RU"/>
        </w:rPr>
        <w:br w:type="page"/>
      </w:r>
    </w:p>
    <w:p w14:paraId="524F3CE9" w14:textId="427FC22D" w:rsidR="00BD00EB" w:rsidRPr="002E7149" w:rsidRDefault="00000000">
      <w:pPr>
        <w:pStyle w:val="31"/>
        <w:rPr>
          <w:lang w:val="ru-RU"/>
        </w:rPr>
      </w:pPr>
      <w:r w:rsidRPr="002E7149">
        <w:rPr>
          <w:rFonts w:ascii="Times New Roman" w:eastAsia="Times New Roman" w:hAnsi="Times New Roman" w:cs="Times New Roman"/>
          <w:b w:val="0"/>
          <w:lang w:val="ru-RU"/>
        </w:rPr>
        <w:lastRenderedPageBreak/>
        <w:t>МИ-ГО</w:t>
      </w:r>
    </w:p>
    <w:p w14:paraId="44E09042" w14:textId="77777777" w:rsidR="00BD00EB" w:rsidRPr="002E7149" w:rsidRDefault="00000000">
      <w:pPr>
        <w:rPr>
          <w:lang w:val="ru-RU"/>
        </w:rPr>
      </w:pPr>
      <w:r w:rsidRPr="002E7149">
        <w:rPr>
          <w:rFonts w:ascii="Times New Roman" w:eastAsia="Times New Roman" w:hAnsi="Times New Roman" w:cs="Times New Roman"/>
          <w:lang w:val="ru-RU"/>
        </w:rPr>
        <w:t>В Институте сыщики могут встретить Ми-го.</w:t>
      </w:r>
      <w:r w:rsidRPr="002E7149">
        <w:rPr>
          <w:lang w:val="ru-RU"/>
        </w:rPr>
        <w:br/>
      </w:r>
      <w:r w:rsidRPr="002E7149">
        <w:rPr>
          <w:rFonts w:ascii="Times New Roman" w:eastAsia="Times New Roman" w:hAnsi="Times New Roman" w:cs="Times New Roman"/>
          <w:lang w:val="ru-RU"/>
        </w:rPr>
        <w:t xml:space="preserve"> СИЛ 55 ВЫН 45 ТЕЛ 35 ЛВК 60 ИНТ 75 НАР 0 МОЩ 40 ОБР 0 РАС 0 ПЗ 8 БКУ: 0 Комплекция: 0 ПМ: 6 Удача: нет данных</w:t>
      </w:r>
      <w:r w:rsidRPr="002E7149">
        <w:rPr>
          <w:lang w:val="ru-RU"/>
        </w:rPr>
        <w:br/>
      </w:r>
      <w:r w:rsidRPr="002E7149">
        <w:rPr>
          <w:rFonts w:ascii="Times New Roman" w:eastAsia="Times New Roman" w:hAnsi="Times New Roman" w:cs="Times New Roman"/>
          <w:lang w:val="ru-RU"/>
        </w:rPr>
        <w:t xml:space="preserve"> Атаки за раунд: 2</w:t>
      </w:r>
      <w:r w:rsidRPr="002E7149">
        <w:rPr>
          <w:lang w:val="ru-RU"/>
        </w:rPr>
        <w:br/>
      </w:r>
      <w:r w:rsidRPr="002E7149">
        <w:rPr>
          <w:rFonts w:ascii="Times New Roman" w:eastAsia="Times New Roman" w:hAnsi="Times New Roman" w:cs="Times New Roman"/>
          <w:lang w:val="ru-RU"/>
        </w:rPr>
        <w:t xml:space="preserve"> СКО: 7/13 в полёте</w:t>
      </w:r>
      <w:r w:rsidRPr="002E7149">
        <w:rPr>
          <w:lang w:val="ru-RU"/>
        </w:rPr>
        <w:br/>
      </w:r>
      <w:r w:rsidRPr="002E7149">
        <w:rPr>
          <w:rFonts w:ascii="Times New Roman" w:eastAsia="Times New Roman" w:hAnsi="Times New Roman" w:cs="Times New Roman"/>
          <w:lang w:val="ru-RU"/>
        </w:rPr>
        <w:t xml:space="preserve"> Ближний бой: 45% Урон: 1</w:t>
      </w:r>
      <w:r>
        <w:rPr>
          <w:rFonts w:ascii="Times New Roman" w:eastAsia="Times New Roman" w:hAnsi="Times New Roman" w:cs="Times New Roman"/>
        </w:rPr>
        <w:t>D</w:t>
      </w:r>
      <w:r w:rsidRPr="002E7149">
        <w:rPr>
          <w:rFonts w:ascii="Times New Roman" w:eastAsia="Times New Roman" w:hAnsi="Times New Roman" w:cs="Times New Roman"/>
          <w:lang w:val="ru-RU"/>
        </w:rPr>
        <w:t>6</w:t>
      </w:r>
      <w:r w:rsidRPr="002E7149">
        <w:rPr>
          <w:lang w:val="ru-RU"/>
        </w:rPr>
        <w:br/>
      </w:r>
      <w:r w:rsidRPr="002E7149">
        <w:rPr>
          <w:rFonts w:ascii="Times New Roman" w:eastAsia="Times New Roman" w:hAnsi="Times New Roman" w:cs="Times New Roman"/>
          <w:lang w:val="ru-RU"/>
        </w:rPr>
        <w:t xml:space="preserve"> Захват: (манёвр) уносит жертву и сбрасывает с большой высоты или</w:t>
      </w:r>
      <w:r w:rsidRPr="002E7149">
        <w:rPr>
          <w:lang w:val="ru-RU"/>
        </w:rPr>
        <w:br/>
      </w:r>
      <w:r w:rsidRPr="002E7149">
        <w:rPr>
          <w:rFonts w:ascii="Times New Roman" w:eastAsia="Times New Roman" w:hAnsi="Times New Roman" w:cs="Times New Roman"/>
          <w:lang w:val="ru-RU"/>
        </w:rPr>
        <w:t xml:space="preserve"> душит из-за недостатка кислорода</w:t>
      </w:r>
      <w:r w:rsidRPr="002E7149">
        <w:rPr>
          <w:lang w:val="ru-RU"/>
        </w:rPr>
        <w:br/>
      </w:r>
      <w:r w:rsidRPr="002E7149">
        <w:rPr>
          <w:rFonts w:ascii="Times New Roman" w:eastAsia="Times New Roman" w:hAnsi="Times New Roman" w:cs="Times New Roman"/>
          <w:lang w:val="ru-RU"/>
        </w:rPr>
        <w:t xml:space="preserve"> Броня: 0</w:t>
      </w:r>
      <w:r w:rsidRPr="002E7149">
        <w:rPr>
          <w:lang w:val="ru-RU"/>
        </w:rPr>
        <w:br/>
      </w:r>
      <w:r w:rsidRPr="002E7149">
        <w:rPr>
          <w:rFonts w:ascii="Times New Roman" w:eastAsia="Times New Roman" w:hAnsi="Times New Roman" w:cs="Times New Roman"/>
          <w:lang w:val="ru-RU"/>
        </w:rPr>
        <w:t xml:space="preserve"> Навыки: Уклонение 35% Потеря РАС: 0/1</w:t>
      </w:r>
      <w:r>
        <w:rPr>
          <w:rFonts w:ascii="Times New Roman" w:eastAsia="Times New Roman" w:hAnsi="Times New Roman" w:cs="Times New Roman"/>
        </w:rPr>
        <w:t>D</w:t>
      </w:r>
      <w:r w:rsidRPr="002E7149">
        <w:rPr>
          <w:rFonts w:ascii="Times New Roman" w:eastAsia="Times New Roman" w:hAnsi="Times New Roman" w:cs="Times New Roman"/>
          <w:lang w:val="ru-RU"/>
        </w:rPr>
        <w:t>6</w:t>
      </w:r>
    </w:p>
    <w:p w14:paraId="760B171B" w14:textId="77777777" w:rsidR="00BD00EB" w:rsidRPr="002E7149" w:rsidRDefault="00000000">
      <w:pPr>
        <w:pStyle w:val="31"/>
        <w:rPr>
          <w:lang w:val="ru-RU"/>
        </w:rPr>
      </w:pPr>
      <w:r w:rsidRPr="002E7149">
        <w:rPr>
          <w:rFonts w:ascii="Times New Roman" w:eastAsia="Times New Roman" w:hAnsi="Times New Roman" w:cs="Times New Roman"/>
          <w:b w:val="0"/>
          <w:lang w:val="ru-RU"/>
        </w:rPr>
        <w:t>УЖАС-ОХОТНИК</w:t>
      </w:r>
    </w:p>
    <w:p w14:paraId="22824C90" w14:textId="77777777" w:rsidR="00BD00EB" w:rsidRPr="002E7149" w:rsidRDefault="00000000">
      <w:pPr>
        <w:rPr>
          <w:lang w:val="ru-RU"/>
        </w:rPr>
      </w:pPr>
      <w:r w:rsidRPr="002E7149">
        <w:rPr>
          <w:rFonts w:ascii="Times New Roman" w:eastAsia="Times New Roman" w:hAnsi="Times New Roman" w:cs="Times New Roman"/>
          <w:lang w:val="ru-RU"/>
        </w:rPr>
        <w:t>СИЛ 170 ВЫН 65 ТЕЛ 140 ЛВК 60 ИНТ 85 НАР 0 МОЩ 115 ОБР 0 РАС 0 ПЗ 20 БКУ: 3</w:t>
      </w:r>
      <w:r>
        <w:rPr>
          <w:rFonts w:ascii="Times New Roman" w:eastAsia="Times New Roman" w:hAnsi="Times New Roman" w:cs="Times New Roman"/>
        </w:rPr>
        <w:t>D</w:t>
      </w:r>
      <w:r w:rsidRPr="002E7149">
        <w:rPr>
          <w:rFonts w:ascii="Times New Roman" w:eastAsia="Times New Roman" w:hAnsi="Times New Roman" w:cs="Times New Roman"/>
          <w:lang w:val="ru-RU"/>
        </w:rPr>
        <w:t>6 Комплекция: 4 ПМ: 23 Удача: нет данных</w:t>
      </w:r>
      <w:r w:rsidRPr="002E7149">
        <w:rPr>
          <w:lang w:val="ru-RU"/>
        </w:rPr>
        <w:br/>
      </w:r>
      <w:r w:rsidRPr="002E7149">
        <w:rPr>
          <w:rFonts w:ascii="Times New Roman" w:eastAsia="Times New Roman" w:hAnsi="Times New Roman" w:cs="Times New Roman"/>
          <w:lang w:val="ru-RU"/>
        </w:rPr>
        <w:t xml:space="preserve"> Атаки за раунд: 2</w:t>
      </w:r>
      <w:r w:rsidRPr="002E7149">
        <w:rPr>
          <w:lang w:val="ru-RU"/>
        </w:rPr>
        <w:br/>
      </w:r>
      <w:r w:rsidRPr="002E7149">
        <w:rPr>
          <w:rFonts w:ascii="Times New Roman" w:eastAsia="Times New Roman" w:hAnsi="Times New Roman" w:cs="Times New Roman"/>
          <w:lang w:val="ru-RU"/>
        </w:rPr>
        <w:t xml:space="preserve"> СКО: 7/13 в полёте</w:t>
      </w:r>
      <w:r w:rsidRPr="002E7149">
        <w:rPr>
          <w:lang w:val="ru-RU"/>
        </w:rPr>
        <w:br/>
      </w:r>
      <w:r w:rsidRPr="002E7149">
        <w:rPr>
          <w:rFonts w:ascii="Times New Roman" w:eastAsia="Times New Roman" w:hAnsi="Times New Roman" w:cs="Times New Roman"/>
          <w:lang w:val="ru-RU"/>
        </w:rPr>
        <w:t xml:space="preserve"> Ближний бой: 45% Урон: 1</w:t>
      </w:r>
      <w:r>
        <w:rPr>
          <w:rFonts w:ascii="Times New Roman" w:eastAsia="Times New Roman" w:hAnsi="Times New Roman" w:cs="Times New Roman"/>
        </w:rPr>
        <w:t>D</w:t>
      </w:r>
      <w:r w:rsidRPr="002E7149">
        <w:rPr>
          <w:rFonts w:ascii="Times New Roman" w:eastAsia="Times New Roman" w:hAnsi="Times New Roman" w:cs="Times New Roman"/>
          <w:lang w:val="ru-RU"/>
        </w:rPr>
        <w:t>6</w:t>
      </w:r>
      <w:r w:rsidRPr="002E7149">
        <w:rPr>
          <w:lang w:val="ru-RU"/>
        </w:rPr>
        <w:br/>
      </w:r>
      <w:r w:rsidRPr="002E7149">
        <w:rPr>
          <w:rFonts w:ascii="Times New Roman" w:eastAsia="Times New Roman" w:hAnsi="Times New Roman" w:cs="Times New Roman"/>
          <w:lang w:val="ru-RU"/>
        </w:rPr>
        <w:t xml:space="preserve"> Захват: (манёвр) уносит жертву и сбрасывает с большой высоты или</w:t>
      </w:r>
      <w:r w:rsidRPr="002E7149">
        <w:rPr>
          <w:lang w:val="ru-RU"/>
        </w:rPr>
        <w:br/>
      </w:r>
      <w:r w:rsidRPr="002E7149">
        <w:rPr>
          <w:rFonts w:ascii="Times New Roman" w:eastAsia="Times New Roman" w:hAnsi="Times New Roman" w:cs="Times New Roman"/>
          <w:lang w:val="ru-RU"/>
        </w:rPr>
        <w:t xml:space="preserve"> душит из-за недостатка кислорода</w:t>
      </w:r>
      <w:r w:rsidRPr="002E7149">
        <w:rPr>
          <w:lang w:val="ru-RU"/>
        </w:rPr>
        <w:br/>
      </w:r>
      <w:r w:rsidRPr="002E7149">
        <w:rPr>
          <w:rFonts w:ascii="Times New Roman" w:eastAsia="Times New Roman" w:hAnsi="Times New Roman" w:cs="Times New Roman"/>
          <w:lang w:val="ru-RU"/>
        </w:rPr>
        <w:t xml:space="preserve"> Броня: 0 Навыки: Уклонение 35% Потеря РАС: 0/1</w:t>
      </w:r>
      <w:r>
        <w:rPr>
          <w:rFonts w:ascii="Times New Roman" w:eastAsia="Times New Roman" w:hAnsi="Times New Roman" w:cs="Times New Roman"/>
        </w:rPr>
        <w:t>D</w:t>
      </w:r>
      <w:r w:rsidRPr="002E7149">
        <w:rPr>
          <w:rFonts w:ascii="Times New Roman" w:eastAsia="Times New Roman" w:hAnsi="Times New Roman" w:cs="Times New Roman"/>
          <w:lang w:val="ru-RU"/>
        </w:rPr>
        <w:t>6</w:t>
      </w:r>
      <w:r w:rsidR="00B019F0">
        <w:rPr>
          <w:rFonts w:ascii="Times New Roman" w:eastAsia="Times New Roman" w:hAnsi="Times New Roman" w:cs="Times New Roman"/>
          <w:lang w:val="ru-RU"/>
        </w:rPr>
        <w:t xml:space="preserve"> </w:t>
      </w:r>
    </w:p>
    <w:p w14:paraId="0EE8440E" w14:textId="77777777" w:rsidR="00B019F0" w:rsidRDefault="00B019F0">
      <w:pPr>
        <w:spacing w:after="200"/>
        <w:rPr>
          <w:rFonts w:ascii="Times New Roman" w:eastAsia="Times New Roman" w:hAnsi="Times New Roman" w:cs="Times New Roman"/>
          <w:bCs/>
          <w:sz w:val="36"/>
          <w:szCs w:val="28"/>
          <w:lang w:val="ru-RU"/>
        </w:rPr>
      </w:pPr>
      <w:bookmarkStart w:id="63" w:name="nri_c7f32ba7d631dcbfa1bce14a38b94bd2"/>
      <w:r>
        <w:rPr>
          <w:rFonts w:ascii="Times New Roman" w:eastAsia="Times New Roman" w:hAnsi="Times New Roman" w:cs="Times New Roman"/>
          <w:b/>
          <w:lang w:val="ru-RU"/>
        </w:rPr>
        <w:br w:type="page"/>
      </w:r>
    </w:p>
    <w:p w14:paraId="7BBFFD8F" w14:textId="45B0137C" w:rsidR="00BD00EB" w:rsidRDefault="00000000">
      <w:pPr>
        <w:pStyle w:val="1"/>
        <w:rPr>
          <w:rFonts w:ascii="Times New Roman" w:eastAsia="Times New Roman" w:hAnsi="Times New Roman" w:cs="Times New Roman"/>
          <w:b w:val="0"/>
          <w:lang w:val="ru-RU"/>
        </w:rPr>
      </w:pPr>
      <w:r w:rsidRPr="002E7149">
        <w:rPr>
          <w:rFonts w:ascii="Times New Roman" w:eastAsia="Times New Roman" w:hAnsi="Times New Roman" w:cs="Times New Roman"/>
          <w:b w:val="0"/>
          <w:lang w:val="ru-RU"/>
        </w:rPr>
        <w:lastRenderedPageBreak/>
        <w:t xml:space="preserve">ПРИЛОЖЕНИЕ </w:t>
      </w:r>
      <w:r>
        <w:rPr>
          <w:rFonts w:ascii="Times New Roman" w:eastAsia="Times New Roman" w:hAnsi="Times New Roman" w:cs="Times New Roman"/>
          <w:b w:val="0"/>
        </w:rPr>
        <w:t>B</w:t>
      </w:r>
      <w:r w:rsidRPr="002E7149">
        <w:rPr>
          <w:rFonts w:ascii="Times New Roman" w:eastAsia="Times New Roman" w:hAnsi="Times New Roman" w:cs="Times New Roman"/>
          <w:b w:val="0"/>
          <w:lang w:val="ru-RU"/>
        </w:rPr>
        <w:t xml:space="preserve"> — РАЗДАТОЧНЫЕ МАТЕРИАЛЫ</w:t>
      </w:r>
      <w:bookmarkEnd w:id="63"/>
    </w:p>
    <w:p w14:paraId="4D7DF368" w14:textId="6F29F465" w:rsidR="00B019F0" w:rsidRDefault="00B019F0" w:rsidP="00B019F0">
      <w:pPr>
        <w:rPr>
          <w:rFonts w:ascii="Times New Roman" w:eastAsia="Times New Roman" w:hAnsi="Times New Roman" w:cs="Times New Roman"/>
          <w:lang w:val="ru-RU"/>
        </w:rPr>
      </w:pPr>
      <w:r>
        <w:rPr>
          <w:rFonts w:ascii="Times New Roman" w:eastAsia="Times New Roman" w:hAnsi="Times New Roman" w:cs="Times New Roman"/>
          <w:lang w:val="ru-RU"/>
        </w:rPr>
        <w:t xml:space="preserve">Иллюстрация 2. </w:t>
      </w:r>
      <w:r w:rsidRPr="002E7149">
        <w:rPr>
          <w:rFonts w:ascii="Times New Roman" w:eastAsia="Times New Roman" w:hAnsi="Times New Roman" w:cs="Times New Roman"/>
          <w:lang w:val="ru-RU"/>
        </w:rPr>
        <w:t>Раздаточный материал 2 — «Сон № 7»</w:t>
      </w:r>
    </w:p>
    <w:p w14:paraId="34F78832" w14:textId="77777777" w:rsidR="00B019F0" w:rsidRPr="002E7149" w:rsidRDefault="00B019F0" w:rsidP="00B019F0">
      <w:pPr>
        <w:keepNext/>
        <w:pBdr>
          <w:left w:val="single" w:sz="24" w:space="6" w:color="8F3D19"/>
        </w:pBdr>
        <w:shd w:val="clear" w:color="auto" w:fill="F0DFBD"/>
        <w:ind w:left="397" w:right="227"/>
        <w:rPr>
          <w:lang w:val="ru-RU"/>
        </w:rPr>
      </w:pPr>
      <w:r w:rsidRPr="002E7149">
        <w:rPr>
          <w:rFonts w:ascii="Times New Roman" w:eastAsia="Times New Roman" w:hAnsi="Times New Roman" w:cs="Times New Roman"/>
          <w:lang w:val="ru-RU"/>
        </w:rPr>
        <w:t>Простите за групповое письмо и внезапное обращение ко всем. Некоторых из вас я не видел годами, но мне нужны люди, которым я могу доверять, и так уж вышло, что это вы.</w:t>
      </w:r>
    </w:p>
    <w:p w14:paraId="1730AE66" w14:textId="77777777" w:rsidR="00B019F0" w:rsidRPr="002E7149" w:rsidRDefault="00B019F0" w:rsidP="00B019F0">
      <w:pPr>
        <w:keepNext/>
        <w:pBdr>
          <w:left w:val="single" w:sz="24" w:space="6" w:color="8F3D19"/>
        </w:pBdr>
        <w:shd w:val="clear" w:color="auto" w:fill="F0DFBD"/>
        <w:ind w:left="397" w:right="227"/>
        <w:rPr>
          <w:lang w:val="ru-RU"/>
        </w:rPr>
      </w:pPr>
      <w:r w:rsidRPr="002E7149">
        <w:rPr>
          <w:rFonts w:ascii="Times New Roman" w:eastAsia="Times New Roman" w:hAnsi="Times New Roman" w:cs="Times New Roman"/>
          <w:lang w:val="ru-RU"/>
        </w:rPr>
        <w:t>Поверьте, это срочно и важно; я бы не стал этим заниматься, если бы не считал необходимым. Короче говоря, Элси ушла «в подполье». Думаю, физически с ней всё в порядке, но она чувствует опасность. Она не говорит, где находится, и настаивает, что так безопаснее и для меня, и для неё.</w:t>
      </w:r>
    </w:p>
    <w:p w14:paraId="419F366D" w14:textId="77777777" w:rsidR="00B019F0" w:rsidRPr="002E7149" w:rsidRDefault="00B019F0" w:rsidP="00B019F0">
      <w:pPr>
        <w:keepNext/>
        <w:pBdr>
          <w:left w:val="single" w:sz="24" w:space="6" w:color="8F3D19"/>
        </w:pBdr>
        <w:shd w:val="clear" w:color="auto" w:fill="F0DFBD"/>
        <w:ind w:left="397" w:right="227"/>
        <w:rPr>
          <w:lang w:val="ru-RU"/>
        </w:rPr>
      </w:pPr>
      <w:r w:rsidRPr="002E7149">
        <w:rPr>
          <w:rFonts w:ascii="Times New Roman" w:eastAsia="Times New Roman" w:hAnsi="Times New Roman" w:cs="Times New Roman"/>
          <w:lang w:val="ru-RU"/>
        </w:rPr>
        <w:t>Она всегда была мечтательной и впечатлительной девушкой. Уверен, она что-то неправильно поняла, но что бы там ни случилось, я не хочу, чтобы она разбиралась с этим одна. Если бы не это проклятое кресло, я бы уже отправился на поиски.</w:t>
      </w:r>
    </w:p>
    <w:p w14:paraId="13F7D65B" w14:textId="77777777" w:rsidR="00B019F0" w:rsidRPr="002E7149" w:rsidRDefault="00B019F0" w:rsidP="00B019F0">
      <w:pPr>
        <w:keepNext/>
        <w:pBdr>
          <w:left w:val="single" w:sz="24" w:space="6" w:color="8F3D19"/>
        </w:pBdr>
        <w:shd w:val="clear" w:color="auto" w:fill="F0DFBD"/>
        <w:ind w:left="397" w:right="227"/>
        <w:rPr>
          <w:lang w:val="ru-RU"/>
        </w:rPr>
      </w:pPr>
      <w:r w:rsidRPr="002E7149">
        <w:rPr>
          <w:rFonts w:ascii="Times New Roman" w:eastAsia="Times New Roman" w:hAnsi="Times New Roman" w:cs="Times New Roman"/>
          <w:lang w:val="ru-RU"/>
        </w:rPr>
        <w:t xml:space="preserve">Если можете, приходите завтра в магазин. Я буду вас там ждать. Пожалуйста, приходите все вместе; не звоните, если только это действительно не понадобится. Общайтесь как можно меньше. Пока не выясним обратное, лучше считать, что ситуация враждебная. </w:t>
      </w:r>
      <w:proofErr w:type="spellStart"/>
      <w:r w:rsidRPr="002E7149">
        <w:rPr>
          <w:rFonts w:ascii="Times New Roman" w:eastAsia="Times New Roman" w:hAnsi="Times New Roman" w:cs="Times New Roman"/>
          <w:lang w:val="ru-RU"/>
        </w:rPr>
        <w:t>Стэнвик</w:t>
      </w:r>
      <w:proofErr w:type="spellEnd"/>
      <w:r w:rsidRPr="002E7149">
        <w:rPr>
          <w:rFonts w:ascii="Times New Roman" w:eastAsia="Times New Roman" w:hAnsi="Times New Roman" w:cs="Times New Roman"/>
          <w:lang w:val="ru-RU"/>
        </w:rPr>
        <w:t xml:space="preserve"> Уэбб</w:t>
      </w:r>
    </w:p>
    <w:p w14:paraId="25E723F9" w14:textId="77777777" w:rsidR="00B019F0" w:rsidRPr="00B019F0" w:rsidRDefault="00B019F0" w:rsidP="00B019F0">
      <w:pPr>
        <w:keepNext/>
        <w:pBdr>
          <w:left w:val="single" w:sz="24" w:space="6" w:color="8F3D19"/>
        </w:pBdr>
        <w:shd w:val="clear" w:color="auto" w:fill="F0DFBD"/>
        <w:ind w:left="397" w:right="227"/>
        <w:rPr>
          <w:rFonts w:ascii="Times New Roman" w:eastAsia="Times New Roman" w:hAnsi="Times New Roman" w:cs="Times New Roman"/>
          <w:lang w:val="ru-RU"/>
        </w:rPr>
      </w:pPr>
      <w:r w:rsidRPr="002E7149">
        <w:rPr>
          <w:rFonts w:ascii="Times New Roman" w:eastAsia="Times New Roman" w:hAnsi="Times New Roman" w:cs="Times New Roman"/>
          <w:lang w:val="ru-RU"/>
        </w:rPr>
        <w:t xml:space="preserve">Книжный магазин </w:t>
      </w:r>
      <w:proofErr w:type="spellStart"/>
      <w:r w:rsidRPr="002E7149">
        <w:rPr>
          <w:rFonts w:ascii="Times New Roman" w:eastAsia="Times New Roman" w:hAnsi="Times New Roman" w:cs="Times New Roman"/>
          <w:lang w:val="ru-RU"/>
        </w:rPr>
        <w:t>Стэнвика</w:t>
      </w:r>
      <w:proofErr w:type="spellEnd"/>
      <w:r w:rsidRPr="002E7149">
        <w:rPr>
          <w:rFonts w:ascii="Times New Roman" w:eastAsia="Times New Roman" w:hAnsi="Times New Roman" w:cs="Times New Roman"/>
          <w:lang w:val="ru-RU"/>
        </w:rPr>
        <w:t xml:space="preserve">, </w:t>
      </w:r>
      <w:proofErr w:type="spellStart"/>
      <w:r w:rsidRPr="002E7149">
        <w:rPr>
          <w:rFonts w:ascii="Times New Roman" w:eastAsia="Times New Roman" w:hAnsi="Times New Roman" w:cs="Times New Roman"/>
          <w:lang w:val="ru-RU"/>
        </w:rPr>
        <w:t>Кристмас</w:t>
      </w:r>
      <w:proofErr w:type="spellEnd"/>
      <w:r w:rsidRPr="002E7149">
        <w:rPr>
          <w:rFonts w:ascii="Times New Roman" w:eastAsia="Times New Roman" w:hAnsi="Times New Roman" w:cs="Times New Roman"/>
          <w:lang w:val="ru-RU"/>
        </w:rPr>
        <w:t>-Степс, Бристоль</w:t>
      </w:r>
    </w:p>
    <w:p w14:paraId="1ADF3534" w14:textId="77777777" w:rsidR="00B019F0" w:rsidRDefault="00B019F0" w:rsidP="00B019F0">
      <w:pPr>
        <w:rPr>
          <w:rFonts w:ascii="Times New Roman" w:eastAsia="Times New Roman" w:hAnsi="Times New Roman" w:cs="Times New Roman"/>
          <w:lang w:val="ru-RU"/>
        </w:rPr>
      </w:pPr>
    </w:p>
    <w:p w14:paraId="15307A04" w14:textId="0A280B72" w:rsidR="00B019F0" w:rsidRDefault="00B019F0" w:rsidP="00B019F0">
      <w:pPr>
        <w:rPr>
          <w:rFonts w:ascii="Times New Roman" w:eastAsia="Times New Roman" w:hAnsi="Times New Roman" w:cs="Times New Roman"/>
          <w:lang w:val="ru-RU"/>
        </w:rPr>
      </w:pPr>
      <w:r w:rsidRPr="002E7149">
        <w:rPr>
          <w:rFonts w:ascii="Times New Roman" w:eastAsia="Times New Roman" w:hAnsi="Times New Roman" w:cs="Times New Roman"/>
          <w:lang w:val="ru-RU"/>
        </w:rPr>
        <w:t xml:space="preserve">Раздаточный материал </w:t>
      </w:r>
      <w:r>
        <w:rPr>
          <w:rFonts w:ascii="Times New Roman" w:eastAsia="Times New Roman" w:hAnsi="Times New Roman" w:cs="Times New Roman"/>
          <w:lang w:val="ru-RU"/>
        </w:rPr>
        <w:t>2</w:t>
      </w:r>
      <w:r w:rsidRPr="002E7149">
        <w:rPr>
          <w:rFonts w:ascii="Times New Roman" w:eastAsia="Times New Roman" w:hAnsi="Times New Roman" w:cs="Times New Roman"/>
          <w:lang w:val="ru-RU"/>
        </w:rPr>
        <w:t xml:space="preserve"> — «Сон № 7»</w:t>
      </w:r>
    </w:p>
    <w:p w14:paraId="7FC5B99A" w14:textId="77777777" w:rsidR="00B019F0" w:rsidRDefault="00B019F0" w:rsidP="00B019F0">
      <w:pPr>
        <w:rPr>
          <w:rFonts w:ascii="Times New Roman" w:eastAsia="Times New Roman" w:hAnsi="Times New Roman" w:cs="Times New Roman"/>
          <w:lang w:val="ru-RU"/>
        </w:rPr>
      </w:pPr>
      <w:r>
        <w:rPr>
          <w:noProof/>
        </w:rPr>
        <w:drawing>
          <wp:inline distT="0" distB="0" distL="0" distR="0" wp14:anchorId="5F6E3417" wp14:editId="71D6CCDF">
            <wp:extent cx="5640019" cy="3192464"/>
            <wp:effectExtent l="0" t="0" r="0" b="8255"/>
            <wp:docPr id="19689674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page-020-asset-001.jpg"/>
                    <pic:cNvPicPr/>
                  </pic:nvPicPr>
                  <pic:blipFill>
                    <a:blip r:embed="rId19"/>
                    <a:stretch>
                      <a:fillRect/>
                    </a:stretch>
                  </pic:blipFill>
                  <pic:spPr>
                    <a:xfrm>
                      <a:off x="0" y="0"/>
                      <a:ext cx="5673119" cy="3211200"/>
                    </a:xfrm>
                    <a:prstGeom prst="rect">
                      <a:avLst/>
                    </a:prstGeom>
                  </pic:spPr>
                </pic:pic>
              </a:graphicData>
            </a:graphic>
          </wp:inline>
        </w:drawing>
      </w:r>
    </w:p>
    <w:p w14:paraId="1E50FA25" w14:textId="77777777" w:rsidR="00B019F0" w:rsidRDefault="00B019F0" w:rsidP="00B019F0">
      <w:pPr>
        <w:rPr>
          <w:rFonts w:ascii="Times New Roman" w:eastAsia="Times New Roman" w:hAnsi="Times New Roman" w:cs="Times New Roman"/>
          <w:lang w:val="ru-RU"/>
        </w:rPr>
      </w:pPr>
    </w:p>
    <w:p w14:paraId="700C289E" w14:textId="4EF151E2" w:rsidR="00B019F0" w:rsidRDefault="00B019F0" w:rsidP="00B019F0">
      <w:pPr>
        <w:rPr>
          <w:rFonts w:ascii="Times New Roman" w:eastAsia="Times New Roman" w:hAnsi="Times New Roman" w:cs="Times New Roman"/>
          <w:lang w:val="ru-RU"/>
        </w:rPr>
      </w:pPr>
      <w:r w:rsidRPr="002E7149">
        <w:rPr>
          <w:rFonts w:ascii="Times New Roman" w:eastAsia="Times New Roman" w:hAnsi="Times New Roman" w:cs="Times New Roman"/>
          <w:lang w:val="ru-RU"/>
        </w:rPr>
        <w:t xml:space="preserve">Раздаточный материал </w:t>
      </w:r>
      <w:r>
        <w:rPr>
          <w:rFonts w:ascii="Times New Roman" w:eastAsia="Times New Roman" w:hAnsi="Times New Roman" w:cs="Times New Roman"/>
          <w:lang w:val="ru-RU"/>
        </w:rPr>
        <w:t>3</w:t>
      </w:r>
      <w:r w:rsidRPr="002E7149">
        <w:rPr>
          <w:rFonts w:ascii="Times New Roman" w:eastAsia="Times New Roman" w:hAnsi="Times New Roman" w:cs="Times New Roman"/>
          <w:lang w:val="ru-RU"/>
        </w:rPr>
        <w:t xml:space="preserve"> — «Сон № 7»</w:t>
      </w:r>
    </w:p>
    <w:p w14:paraId="7B13551D" w14:textId="77777777" w:rsidR="00B019F0" w:rsidRPr="002E7149" w:rsidRDefault="00B019F0" w:rsidP="00B019F0">
      <w:pPr>
        <w:pStyle w:val="31"/>
        <w:pBdr>
          <w:left w:val="single" w:sz="24" w:space="6" w:color="8F3D19"/>
        </w:pBdr>
        <w:shd w:val="clear" w:color="auto" w:fill="F0DFBD"/>
        <w:rPr>
          <w:lang w:val="ru-RU"/>
        </w:rPr>
      </w:pPr>
      <w:r w:rsidRPr="002E7149">
        <w:rPr>
          <w:rFonts w:ascii="Times New Roman" w:eastAsia="Times New Roman" w:hAnsi="Times New Roman" w:cs="Times New Roman"/>
          <w:b w:val="0"/>
          <w:lang w:val="ru-RU"/>
        </w:rPr>
        <w:t>ПРОСВЕТЛЁННЫЕ</w:t>
      </w:r>
    </w:p>
    <w:p w14:paraId="2FB52090" w14:textId="77777777" w:rsidR="00B019F0" w:rsidRPr="002E7149" w:rsidRDefault="00B019F0" w:rsidP="00B019F0">
      <w:pPr>
        <w:keepNext/>
        <w:pBdr>
          <w:left w:val="single" w:sz="24" w:space="6" w:color="8F3D19"/>
        </w:pBdr>
        <w:shd w:val="clear" w:color="auto" w:fill="F0DFBD"/>
        <w:ind w:left="397" w:right="227"/>
        <w:rPr>
          <w:lang w:val="ru-RU"/>
        </w:rPr>
      </w:pPr>
      <w:r w:rsidRPr="002E7149">
        <w:rPr>
          <w:rFonts w:ascii="Times New Roman" w:eastAsia="Times New Roman" w:hAnsi="Times New Roman" w:cs="Times New Roman"/>
          <w:i/>
          <w:lang w:val="ru-RU"/>
        </w:rPr>
        <w:t>Просветлённые при жизни, достойные в смерти</w:t>
      </w:r>
    </w:p>
    <w:p w14:paraId="52AF04DC" w14:textId="77777777" w:rsidR="00B019F0" w:rsidRPr="002E7149" w:rsidRDefault="00B019F0" w:rsidP="00B019F0">
      <w:pPr>
        <w:keepNext/>
        <w:pBdr>
          <w:left w:val="single" w:sz="24" w:space="6" w:color="8F3D19"/>
        </w:pBdr>
        <w:shd w:val="clear" w:color="auto" w:fill="F0DFBD"/>
        <w:ind w:left="397" w:right="227"/>
        <w:rPr>
          <w:lang w:val="ru-RU"/>
        </w:rPr>
      </w:pPr>
      <w:r w:rsidRPr="002E7149">
        <w:rPr>
          <w:rFonts w:ascii="Times New Roman" w:eastAsia="Times New Roman" w:hAnsi="Times New Roman" w:cs="Times New Roman"/>
          <w:lang w:val="ru-RU"/>
        </w:rPr>
        <w:t>Вам кажется, что мир вас не понимает? Чувствуете, что ваше предназначение не исполнено? Ищете высшую цель?</w:t>
      </w:r>
    </w:p>
    <w:p w14:paraId="1F5A4FE1" w14:textId="77777777" w:rsidR="00B019F0" w:rsidRPr="002E7149" w:rsidRDefault="00B019F0" w:rsidP="00B019F0">
      <w:pPr>
        <w:keepNext/>
        <w:pBdr>
          <w:left w:val="single" w:sz="24" w:space="6" w:color="8F3D19"/>
        </w:pBdr>
        <w:shd w:val="clear" w:color="auto" w:fill="F0DFBD"/>
        <w:ind w:left="397" w:right="227"/>
        <w:rPr>
          <w:lang w:val="ru-RU"/>
        </w:rPr>
      </w:pPr>
      <w:r w:rsidRPr="002E7149">
        <w:rPr>
          <w:rFonts w:ascii="Times New Roman" w:eastAsia="Times New Roman" w:hAnsi="Times New Roman" w:cs="Times New Roman"/>
          <w:lang w:val="ru-RU"/>
        </w:rPr>
        <w:t>Тогда посетите один из наших Центров здоровья и начните путь к новой версии себя.</w:t>
      </w:r>
    </w:p>
    <w:p w14:paraId="66B72A0D" w14:textId="77777777" w:rsidR="00B019F0" w:rsidRPr="002E7149" w:rsidRDefault="00B019F0" w:rsidP="00B019F0">
      <w:pPr>
        <w:keepNext/>
        <w:pBdr>
          <w:left w:val="single" w:sz="24" w:space="6" w:color="8F3D19"/>
        </w:pBdr>
        <w:shd w:val="clear" w:color="auto" w:fill="F0DFBD"/>
        <w:ind w:left="397" w:right="227"/>
        <w:rPr>
          <w:lang w:val="ru-RU"/>
        </w:rPr>
      </w:pPr>
      <w:r w:rsidRPr="002E7149">
        <w:rPr>
          <w:rFonts w:ascii="Times New Roman" w:eastAsia="Times New Roman" w:hAnsi="Times New Roman" w:cs="Times New Roman"/>
          <w:lang w:val="ru-RU"/>
        </w:rPr>
        <w:t>ПРОСВЕТЛЁННЫЕ — где светлые умы создают</w:t>
      </w:r>
    </w:p>
    <w:p w14:paraId="1BD52139" w14:textId="77777777" w:rsidR="00B019F0" w:rsidRPr="002E7149" w:rsidRDefault="00B019F0" w:rsidP="00B019F0">
      <w:pPr>
        <w:keepNext/>
        <w:pBdr>
          <w:left w:val="single" w:sz="24" w:space="6" w:color="8F3D19"/>
        </w:pBdr>
        <w:shd w:val="clear" w:color="auto" w:fill="F0DFBD"/>
        <w:ind w:left="397" w:right="227"/>
        <w:rPr>
          <w:lang w:val="ru-RU"/>
        </w:rPr>
      </w:pPr>
      <w:r w:rsidRPr="002E7149">
        <w:rPr>
          <w:rFonts w:ascii="Times New Roman" w:eastAsia="Times New Roman" w:hAnsi="Times New Roman" w:cs="Times New Roman"/>
          <w:lang w:val="ru-RU"/>
        </w:rPr>
        <w:t>светлое будущее. Начните свой путь сегодня.</w:t>
      </w:r>
    </w:p>
    <w:p w14:paraId="5A683BC8" w14:textId="77777777" w:rsidR="00B019F0" w:rsidRPr="002E7149" w:rsidRDefault="00B019F0" w:rsidP="00B019F0">
      <w:pPr>
        <w:keepNext/>
        <w:pBdr>
          <w:left w:val="single" w:sz="24" w:space="6" w:color="8F3D19"/>
        </w:pBdr>
        <w:shd w:val="clear" w:color="auto" w:fill="F0DFBD"/>
        <w:ind w:left="397" w:right="227"/>
        <w:rPr>
          <w:lang w:val="ru-RU"/>
        </w:rPr>
      </w:pPr>
      <w:r>
        <w:rPr>
          <w:rFonts w:ascii="Times New Roman" w:eastAsia="Times New Roman" w:hAnsi="Times New Roman" w:cs="Times New Roman"/>
        </w:rPr>
        <w:t>www</w:t>
      </w:r>
      <w:r w:rsidRPr="002E7149">
        <w:rPr>
          <w:rFonts w:ascii="Times New Roman" w:eastAsia="Times New Roman" w:hAnsi="Times New Roman" w:cs="Times New Roman"/>
          <w:lang w:val="ru-RU"/>
        </w:rPr>
        <w:t>.</w:t>
      </w:r>
      <w:proofErr w:type="spellStart"/>
      <w:r>
        <w:rPr>
          <w:rFonts w:ascii="Times New Roman" w:eastAsia="Times New Roman" w:hAnsi="Times New Roman" w:cs="Times New Roman"/>
        </w:rPr>
        <w:t>looktothestars</w:t>
      </w:r>
      <w:proofErr w:type="spellEnd"/>
      <w:r w:rsidRPr="002E7149">
        <w:rPr>
          <w:rFonts w:ascii="Times New Roman" w:eastAsia="Times New Roman" w:hAnsi="Times New Roman" w:cs="Times New Roman"/>
          <w:lang w:val="ru-RU"/>
        </w:rPr>
        <w:t>.</w:t>
      </w:r>
      <w:r>
        <w:rPr>
          <w:rFonts w:ascii="Times New Roman" w:eastAsia="Times New Roman" w:hAnsi="Times New Roman" w:cs="Times New Roman"/>
        </w:rPr>
        <w:t>co</w:t>
      </w:r>
      <w:r w:rsidRPr="002E7149">
        <w:rPr>
          <w:rFonts w:ascii="Times New Roman" w:eastAsia="Times New Roman" w:hAnsi="Times New Roman" w:cs="Times New Roman"/>
          <w:lang w:val="ru-RU"/>
        </w:rPr>
        <w:t>.</w:t>
      </w:r>
      <w:proofErr w:type="spellStart"/>
      <w:r>
        <w:rPr>
          <w:rFonts w:ascii="Times New Roman" w:eastAsia="Times New Roman" w:hAnsi="Times New Roman" w:cs="Times New Roman"/>
        </w:rPr>
        <w:t>uk</w:t>
      </w:r>
      <w:proofErr w:type="spellEnd"/>
    </w:p>
    <w:p w14:paraId="46137969" w14:textId="5673D677" w:rsidR="00B019F0" w:rsidRDefault="00B019F0" w:rsidP="00B019F0">
      <w:pPr>
        <w:rPr>
          <w:rFonts w:ascii="Times New Roman" w:eastAsia="Times New Roman" w:hAnsi="Times New Roman" w:cs="Times New Roman"/>
          <w:lang w:val="ru-RU"/>
        </w:rPr>
      </w:pPr>
    </w:p>
    <w:p w14:paraId="2E999196" w14:textId="77777777" w:rsidR="00B019F0" w:rsidRPr="002C33D5" w:rsidRDefault="00B019F0" w:rsidP="00B019F0">
      <w:pPr>
        <w:spacing w:before="60" w:after="100"/>
        <w:jc w:val="center"/>
        <w:rPr>
          <w:lang w:val="ru-RU"/>
        </w:rPr>
      </w:pPr>
    </w:p>
    <w:p w14:paraId="5472E5D5" w14:textId="77777777" w:rsidR="00B019F0" w:rsidRPr="002E7149" w:rsidRDefault="00B019F0" w:rsidP="00B019F0">
      <w:pPr>
        <w:rPr>
          <w:lang w:val="ru-RU"/>
        </w:rPr>
      </w:pPr>
      <w:r w:rsidRPr="002E7149">
        <w:rPr>
          <w:rFonts w:ascii="Times New Roman" w:eastAsia="Times New Roman" w:hAnsi="Times New Roman" w:cs="Times New Roman"/>
          <w:lang w:val="ru-RU"/>
        </w:rPr>
        <w:lastRenderedPageBreak/>
        <w:t xml:space="preserve">Раздаточный материал </w:t>
      </w:r>
      <w:r>
        <w:rPr>
          <w:rFonts w:ascii="Times New Roman" w:eastAsia="Times New Roman" w:hAnsi="Times New Roman" w:cs="Times New Roman"/>
          <w:lang w:val="ru-RU"/>
        </w:rPr>
        <w:t>4</w:t>
      </w:r>
      <w:r w:rsidRPr="002E7149">
        <w:rPr>
          <w:rFonts w:ascii="Times New Roman" w:eastAsia="Times New Roman" w:hAnsi="Times New Roman" w:cs="Times New Roman"/>
          <w:lang w:val="ru-RU"/>
        </w:rPr>
        <w:t xml:space="preserve"> — «Сон № 7»</w:t>
      </w:r>
    </w:p>
    <w:p w14:paraId="56E7FB03" w14:textId="77777777" w:rsidR="00B019F0" w:rsidRPr="002E7149" w:rsidRDefault="00B019F0" w:rsidP="00B019F0">
      <w:pPr>
        <w:pStyle w:val="21"/>
        <w:rPr>
          <w:lang w:val="ru-RU"/>
        </w:rPr>
      </w:pPr>
      <w:bookmarkStart w:id="64" w:name="nri_d377524d39dae9612d4740654a1327f8"/>
      <w:r w:rsidRPr="002E7149">
        <w:rPr>
          <w:rFonts w:ascii="Times New Roman" w:eastAsia="Times New Roman" w:hAnsi="Times New Roman" w:cs="Times New Roman"/>
          <w:b w:val="0"/>
          <w:lang w:val="ru-RU"/>
        </w:rPr>
        <w:t>Краткое содержание дневника Элси</w:t>
      </w:r>
      <w:bookmarkEnd w:id="64"/>
    </w:p>
    <w:p w14:paraId="1C958BBE" w14:textId="77777777" w:rsidR="00B019F0" w:rsidRPr="002E7149" w:rsidRDefault="00B019F0" w:rsidP="00B019F0">
      <w:pPr>
        <w:rPr>
          <w:lang w:val="ru-RU"/>
        </w:rPr>
      </w:pPr>
      <w:r w:rsidRPr="002E7149">
        <w:rPr>
          <w:rFonts w:ascii="Times New Roman" w:eastAsia="Times New Roman" w:hAnsi="Times New Roman" w:cs="Times New Roman"/>
          <w:lang w:val="ru-RU"/>
        </w:rPr>
        <w:t>В начале дневника Элси пишет о своей работе социальным работником, которая вызывает у неё сильный стресс. Она с большим сочувствием говорит о подопечных, настолько, что буквально разделяет их боль. В этот период она несколько раз упоминает посещения своего «тайного места», которое находится «недалеко от папиного дома».</w:t>
      </w:r>
    </w:p>
    <w:p w14:paraId="301EAFD9" w14:textId="77777777" w:rsidR="00B019F0" w:rsidRPr="002E7149" w:rsidRDefault="00B019F0" w:rsidP="00B019F0">
      <w:pPr>
        <w:rPr>
          <w:lang w:val="ru-RU"/>
        </w:rPr>
      </w:pPr>
      <w:r w:rsidRPr="002E7149">
        <w:rPr>
          <w:rFonts w:ascii="Times New Roman" w:eastAsia="Times New Roman" w:hAnsi="Times New Roman" w:cs="Times New Roman"/>
          <w:lang w:val="ru-RU"/>
        </w:rPr>
        <w:t>Она решает, что ей нужно уйти с этой работы, и в конце концов увольняется после нескольких сеансов в Центре благополучия, которые помогли ей открыть своё «истинное я». Она решила проводить консультации, самостоятельно выбирая, с кем работать, избегая случаев, которые вызывают глубокое душевное потрясение, и при необходимости применяя гипнотерапию. Кажется, теперь она гораздо счастливее.</w:t>
      </w:r>
    </w:p>
    <w:p w14:paraId="244CD7AC" w14:textId="77777777" w:rsidR="00B019F0" w:rsidRPr="002E7149" w:rsidRDefault="00B019F0" w:rsidP="00B019F0">
      <w:pPr>
        <w:rPr>
          <w:lang w:val="ru-RU"/>
        </w:rPr>
      </w:pPr>
      <w:r w:rsidRPr="002E7149">
        <w:rPr>
          <w:rFonts w:ascii="Times New Roman" w:eastAsia="Times New Roman" w:hAnsi="Times New Roman" w:cs="Times New Roman"/>
          <w:lang w:val="ru-RU"/>
        </w:rPr>
        <w:t>Она приходит в восторг, когда старший сотрудник организации приглашает её в руководящий комитет, и узнаёт, что туда приглашают только людей с выдающимися интеллектуальными способностями. Её исключительная эмпатия выделила её среди остальных. Всё складывается удачно, и ей предлагают работу на полную ставку. В последней записи она рассказывает о визите в место под названием Институт.</w:t>
      </w:r>
    </w:p>
    <w:p w14:paraId="7161CF8F" w14:textId="77777777" w:rsidR="00B019F0" w:rsidRDefault="00B019F0" w:rsidP="00B019F0">
      <w:pPr>
        <w:rPr>
          <w:rFonts w:ascii="Times New Roman" w:eastAsia="Times New Roman" w:hAnsi="Times New Roman" w:cs="Times New Roman"/>
          <w:lang w:val="ru-RU"/>
        </w:rPr>
      </w:pPr>
    </w:p>
    <w:p w14:paraId="76AD088B" w14:textId="537A62BF" w:rsidR="00B019F0" w:rsidRDefault="00B019F0" w:rsidP="00B019F0">
      <w:pPr>
        <w:rPr>
          <w:rFonts w:ascii="Times New Roman" w:eastAsia="Times New Roman" w:hAnsi="Times New Roman" w:cs="Times New Roman"/>
          <w:lang w:val="ru-RU"/>
        </w:rPr>
      </w:pPr>
      <w:r w:rsidRPr="002E7149">
        <w:rPr>
          <w:rFonts w:ascii="Times New Roman" w:eastAsia="Times New Roman" w:hAnsi="Times New Roman" w:cs="Times New Roman"/>
          <w:lang w:val="ru-RU"/>
        </w:rPr>
        <w:t xml:space="preserve">Раздаточный материал </w:t>
      </w:r>
      <w:r>
        <w:rPr>
          <w:rFonts w:ascii="Times New Roman" w:eastAsia="Times New Roman" w:hAnsi="Times New Roman" w:cs="Times New Roman"/>
          <w:lang w:val="ru-RU"/>
        </w:rPr>
        <w:t>5</w:t>
      </w:r>
      <w:r w:rsidRPr="002E7149">
        <w:rPr>
          <w:rFonts w:ascii="Times New Roman" w:eastAsia="Times New Roman" w:hAnsi="Times New Roman" w:cs="Times New Roman"/>
          <w:lang w:val="ru-RU"/>
        </w:rPr>
        <w:t xml:space="preserve"> — «Сон № 7»</w:t>
      </w:r>
    </w:p>
    <w:p w14:paraId="2E219BCD" w14:textId="77777777" w:rsidR="00B019F0" w:rsidRDefault="00B019F0" w:rsidP="00B019F0">
      <w:pPr>
        <w:keepNext/>
        <w:pBdr>
          <w:left w:val="single" w:sz="24" w:space="6" w:color="8F3D19"/>
        </w:pBdr>
        <w:shd w:val="clear" w:color="auto" w:fill="F0DFBD"/>
        <w:ind w:left="397" w:right="227"/>
      </w:pPr>
      <w:r w:rsidRPr="002E7149">
        <w:rPr>
          <w:rFonts w:ascii="Times New Roman" w:eastAsia="Times New Roman" w:hAnsi="Times New Roman" w:cs="Times New Roman"/>
          <w:lang w:val="ru-RU"/>
        </w:rPr>
        <w:t xml:space="preserve">Не тревожьтесь, если чувствуете пробел в памяти. Вы согласились позволить мне загипнотизировать вас, чтобы вы не запомнили, где меня нашли, — но всё же нашли меня, живую и невредимую. </w:t>
      </w:r>
      <w:r>
        <w:rPr>
          <w:rFonts w:ascii="Times New Roman" w:eastAsia="Times New Roman" w:hAnsi="Times New Roman" w:cs="Times New Roman"/>
        </w:rPr>
        <w:t xml:space="preserve">Я </w:t>
      </w:r>
      <w:proofErr w:type="spellStart"/>
      <w:r>
        <w:rPr>
          <w:rFonts w:ascii="Times New Roman" w:eastAsia="Times New Roman" w:hAnsi="Times New Roman" w:cs="Times New Roman"/>
        </w:rPr>
        <w:t>многое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вам</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рассказала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вот</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краткое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изложение</w:t>
      </w:r>
      <w:proofErr w:type="spellEnd"/>
      <w:r>
        <w:rPr>
          <w:rFonts w:ascii="Times New Roman" w:eastAsia="Times New Roman" w:hAnsi="Times New Roman" w:cs="Times New Roman"/>
        </w:rPr>
        <w:t>:</w:t>
      </w:r>
    </w:p>
    <w:p w14:paraId="5A62E282" w14:textId="77777777" w:rsidR="00B019F0" w:rsidRDefault="00B019F0" w:rsidP="00B019F0">
      <w:pPr>
        <w:pStyle w:val="a0"/>
        <w:keepNext/>
        <w:pBdr>
          <w:left w:val="single" w:sz="24" w:space="6" w:color="8F3D19"/>
        </w:pBdr>
        <w:shd w:val="clear" w:color="auto" w:fill="F0DFBD"/>
        <w:ind w:left="340" w:hanging="170"/>
      </w:pPr>
      <w:r w:rsidRPr="002E7149">
        <w:rPr>
          <w:rFonts w:ascii="Times New Roman" w:eastAsia="Times New Roman" w:hAnsi="Times New Roman" w:cs="Times New Roman"/>
          <w:lang w:val="ru-RU"/>
        </w:rPr>
        <w:t xml:space="preserve">«Просветлённые» служат прикрытием для жестоких экспериментов над людьми с выдающимися умственными способностями. </w:t>
      </w:r>
      <w:proofErr w:type="spellStart"/>
      <w:r>
        <w:rPr>
          <w:rFonts w:ascii="Times New Roman" w:eastAsia="Times New Roman" w:hAnsi="Times New Roman" w:cs="Times New Roman"/>
        </w:rPr>
        <w:t>Они</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хотели</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поставить</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опыты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на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мне</w:t>
      </w:r>
      <w:proofErr w:type="spellEnd"/>
      <w:r>
        <w:rPr>
          <w:rFonts w:ascii="Times New Roman" w:eastAsia="Times New Roman" w:hAnsi="Times New Roman" w:cs="Times New Roman"/>
        </w:rPr>
        <w:t>.</w:t>
      </w:r>
    </w:p>
    <w:p w14:paraId="1E9889AB" w14:textId="77777777" w:rsidR="00B019F0" w:rsidRDefault="00B019F0" w:rsidP="00B019F0">
      <w:pPr>
        <w:pStyle w:val="a0"/>
        <w:keepNext/>
        <w:pBdr>
          <w:left w:val="single" w:sz="24" w:space="6" w:color="8F3D19"/>
        </w:pBdr>
        <w:shd w:val="clear" w:color="auto" w:fill="F0DFBD"/>
        <w:ind w:left="340" w:hanging="170"/>
      </w:pPr>
      <w:r w:rsidRPr="002E7149">
        <w:rPr>
          <w:rFonts w:ascii="Times New Roman" w:eastAsia="Times New Roman" w:hAnsi="Times New Roman" w:cs="Times New Roman"/>
          <w:lang w:val="ru-RU"/>
        </w:rPr>
        <w:t xml:space="preserve">Их руководитель операций находится в месте под названием Институт, в Уилтшире, </w:t>
      </w:r>
      <w:r>
        <w:rPr>
          <w:rFonts w:ascii="Times New Roman" w:eastAsia="Times New Roman" w:hAnsi="Times New Roman" w:cs="Times New Roman"/>
        </w:rPr>
        <w:t>SN</w:t>
      </w:r>
      <w:r w:rsidRPr="002E7149">
        <w:rPr>
          <w:rFonts w:ascii="Times New Roman" w:eastAsia="Times New Roman" w:hAnsi="Times New Roman" w:cs="Times New Roman"/>
          <w:lang w:val="ru-RU"/>
        </w:rPr>
        <w:t>13 6</w:t>
      </w:r>
      <w:r>
        <w:rPr>
          <w:rFonts w:ascii="Times New Roman" w:eastAsia="Times New Roman" w:hAnsi="Times New Roman" w:cs="Times New Roman"/>
        </w:rPr>
        <w:t>PG</w:t>
      </w:r>
      <w:r w:rsidRPr="002E7149">
        <w:rPr>
          <w:rFonts w:ascii="Times New Roman" w:eastAsia="Times New Roman" w:hAnsi="Times New Roman" w:cs="Times New Roman"/>
          <w:lang w:val="ru-RU"/>
        </w:rPr>
        <w:t xml:space="preserve">. </w:t>
      </w:r>
      <w:proofErr w:type="spellStart"/>
      <w:r>
        <w:rPr>
          <w:rFonts w:ascii="Times New Roman" w:eastAsia="Times New Roman" w:hAnsi="Times New Roman" w:cs="Times New Roman"/>
        </w:rPr>
        <w:t>Там</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проводят</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эксперименты</w:t>
      </w:r>
      <w:proofErr w:type="spellEnd"/>
      <w:r>
        <w:rPr>
          <w:rFonts w:ascii="Times New Roman" w:eastAsia="Times New Roman" w:hAnsi="Times New Roman" w:cs="Times New Roman"/>
        </w:rPr>
        <w:t>.</w:t>
      </w:r>
    </w:p>
    <w:p w14:paraId="5CE622EF" w14:textId="77777777" w:rsidR="00B019F0" w:rsidRDefault="00B019F0" w:rsidP="00B019F0">
      <w:pPr>
        <w:pStyle w:val="a0"/>
        <w:keepNext/>
        <w:pBdr>
          <w:left w:val="single" w:sz="24" w:space="6" w:color="8F3D19"/>
        </w:pBdr>
        <w:shd w:val="clear" w:color="auto" w:fill="F0DFBD"/>
        <w:ind w:left="340" w:hanging="170"/>
      </w:pPr>
      <w:r w:rsidRPr="002E7149">
        <w:rPr>
          <w:rFonts w:ascii="Times New Roman" w:eastAsia="Times New Roman" w:hAnsi="Times New Roman" w:cs="Times New Roman"/>
          <w:lang w:val="ru-RU"/>
        </w:rPr>
        <w:t xml:space="preserve">Разоблачите их, сорвите их планы, сделайте всё, что сможете, но не недооценивайте их. </w:t>
      </w:r>
      <w:proofErr w:type="spellStart"/>
      <w:r>
        <w:rPr>
          <w:rFonts w:ascii="Times New Roman" w:eastAsia="Times New Roman" w:hAnsi="Times New Roman" w:cs="Times New Roman"/>
        </w:rPr>
        <w:t>Они</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куда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опаснее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чем</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кажутся</w:t>
      </w:r>
      <w:proofErr w:type="spellEnd"/>
      <w:r>
        <w:rPr>
          <w:rFonts w:ascii="Times New Roman" w:eastAsia="Times New Roman" w:hAnsi="Times New Roman" w:cs="Times New Roman"/>
        </w:rPr>
        <w:t>.</w:t>
      </w:r>
    </w:p>
    <w:p w14:paraId="03D72569" w14:textId="77777777" w:rsidR="00B019F0" w:rsidRPr="002E7149" w:rsidRDefault="00B019F0" w:rsidP="00B019F0">
      <w:pPr>
        <w:pStyle w:val="a0"/>
        <w:keepNext/>
        <w:pBdr>
          <w:left w:val="single" w:sz="24" w:space="6" w:color="8F3D19"/>
        </w:pBdr>
        <w:shd w:val="clear" w:color="auto" w:fill="F0DFBD"/>
        <w:ind w:left="340" w:hanging="170"/>
        <w:rPr>
          <w:lang w:val="ru-RU"/>
        </w:rPr>
      </w:pPr>
      <w:r w:rsidRPr="002E7149">
        <w:rPr>
          <w:rFonts w:ascii="Times New Roman" w:eastAsia="Times New Roman" w:hAnsi="Times New Roman" w:cs="Times New Roman"/>
          <w:lang w:val="ru-RU"/>
        </w:rPr>
        <w:t>Скажите отцу, что я в безопасности и что он хорошо меня воспитал.</w:t>
      </w:r>
    </w:p>
    <w:p w14:paraId="6FC2E6E9" w14:textId="77777777" w:rsidR="00B019F0" w:rsidRPr="002C33D5" w:rsidRDefault="00B019F0" w:rsidP="00B019F0">
      <w:pPr>
        <w:keepNext/>
        <w:pBdr>
          <w:left w:val="single" w:sz="24" w:space="6" w:color="8F3D19"/>
        </w:pBdr>
        <w:shd w:val="clear" w:color="auto" w:fill="F0DFBD"/>
        <w:ind w:left="397" w:right="227"/>
        <w:rPr>
          <w:lang w:val="ru-RU"/>
        </w:rPr>
      </w:pPr>
      <w:r w:rsidRPr="002C33D5">
        <w:rPr>
          <w:rFonts w:ascii="Times New Roman" w:eastAsia="Times New Roman" w:hAnsi="Times New Roman" w:cs="Times New Roman"/>
          <w:lang w:val="ru-RU"/>
        </w:rPr>
        <w:t>Удачи!</w:t>
      </w:r>
    </w:p>
    <w:p w14:paraId="23217A93" w14:textId="77777777" w:rsidR="00B019F0" w:rsidRPr="002C33D5" w:rsidRDefault="00B019F0" w:rsidP="00B019F0">
      <w:pPr>
        <w:pBdr>
          <w:left w:val="single" w:sz="24" w:space="6" w:color="8F3D19"/>
        </w:pBdr>
        <w:shd w:val="clear" w:color="auto" w:fill="F0DFBD"/>
        <w:ind w:left="397" w:right="227"/>
        <w:rPr>
          <w:lang w:val="ru-RU"/>
        </w:rPr>
      </w:pPr>
      <w:r w:rsidRPr="002C33D5">
        <w:rPr>
          <w:rFonts w:ascii="Times New Roman" w:eastAsia="Times New Roman" w:hAnsi="Times New Roman" w:cs="Times New Roman"/>
          <w:lang w:val="ru-RU"/>
        </w:rPr>
        <w:t>Элси Уэбб</w:t>
      </w:r>
    </w:p>
    <w:p w14:paraId="4594945A" w14:textId="77777777" w:rsidR="00B019F0" w:rsidRDefault="00B019F0" w:rsidP="00B019F0">
      <w:pPr>
        <w:rPr>
          <w:rFonts w:ascii="Times New Roman" w:eastAsia="Times New Roman" w:hAnsi="Times New Roman" w:cs="Times New Roman"/>
          <w:lang w:val="ru-RU"/>
        </w:rPr>
      </w:pPr>
    </w:p>
    <w:p w14:paraId="3BCE60C5" w14:textId="0572C4A2" w:rsidR="00B019F0" w:rsidRPr="00B019F0" w:rsidRDefault="00B019F0" w:rsidP="00B019F0">
      <w:pPr>
        <w:spacing w:after="200"/>
        <w:rPr>
          <w:rFonts w:ascii="Times New Roman" w:eastAsia="Times New Roman" w:hAnsi="Times New Roman" w:cs="Times New Roman"/>
          <w:lang w:val="ru-RU"/>
        </w:rPr>
      </w:pPr>
    </w:p>
    <w:p w14:paraId="57B97988" w14:textId="77777777" w:rsidR="00B019F0" w:rsidRDefault="00B019F0">
      <w:pPr>
        <w:spacing w:after="200"/>
        <w:rPr>
          <w:rFonts w:ascii="Times New Roman" w:eastAsia="Times New Roman" w:hAnsi="Times New Roman" w:cs="Times New Roman"/>
          <w:bCs/>
          <w:sz w:val="28"/>
          <w:szCs w:val="28"/>
          <w:lang w:val="ru-RU"/>
        </w:rPr>
      </w:pPr>
      <w:bookmarkStart w:id="65" w:name="nri_de4832de0336fddbbe4873d83b0ad7ea"/>
      <w:r>
        <w:rPr>
          <w:rFonts w:ascii="Times New Roman" w:eastAsia="Times New Roman" w:hAnsi="Times New Roman" w:cs="Times New Roman"/>
          <w:b/>
          <w:sz w:val="28"/>
          <w:lang w:val="ru-RU"/>
        </w:rPr>
        <w:br w:type="page"/>
      </w:r>
    </w:p>
    <w:p w14:paraId="5F6BB1ED" w14:textId="3FE1E275" w:rsidR="00BD00EB" w:rsidRPr="00B019F0" w:rsidRDefault="00000000">
      <w:pPr>
        <w:pStyle w:val="1"/>
        <w:rPr>
          <w:sz w:val="28"/>
          <w:lang w:val="ru-RU"/>
        </w:rPr>
      </w:pPr>
      <w:r w:rsidRPr="00B019F0">
        <w:rPr>
          <w:rFonts w:ascii="Times New Roman" w:eastAsia="Times New Roman" w:hAnsi="Times New Roman" w:cs="Times New Roman"/>
          <w:b w:val="0"/>
          <w:sz w:val="28"/>
          <w:lang w:val="ru-RU"/>
        </w:rPr>
        <w:lastRenderedPageBreak/>
        <w:t xml:space="preserve">ПРИЛОЖЕНИЕ </w:t>
      </w:r>
      <w:r w:rsidRPr="00B019F0">
        <w:rPr>
          <w:rFonts w:ascii="Times New Roman" w:eastAsia="Times New Roman" w:hAnsi="Times New Roman" w:cs="Times New Roman"/>
          <w:b w:val="0"/>
          <w:sz w:val="28"/>
        </w:rPr>
        <w:t>C</w:t>
      </w:r>
      <w:r w:rsidRPr="00B019F0">
        <w:rPr>
          <w:rFonts w:ascii="Times New Roman" w:eastAsia="Times New Roman" w:hAnsi="Times New Roman" w:cs="Times New Roman"/>
          <w:b w:val="0"/>
          <w:sz w:val="28"/>
          <w:lang w:val="ru-RU"/>
        </w:rPr>
        <w:t xml:space="preserve"> — ЗАРАНЕЕ СОЗДАННЫЕ ПЕРСОНАЖИ ИГРОКОВ</w:t>
      </w:r>
      <w:bookmarkEnd w:id="65"/>
    </w:p>
    <w:p w14:paraId="44B5DAEC" w14:textId="4895B158" w:rsidR="00B019F0" w:rsidRDefault="00B019F0" w:rsidP="00B019F0">
      <w:pPr>
        <w:pStyle w:val="21"/>
        <w:rPr>
          <w:rFonts w:ascii="Times New Roman" w:eastAsia="Times New Roman" w:hAnsi="Times New Roman" w:cs="Times New Roman"/>
          <w:b w:val="0"/>
          <w:sz w:val="24"/>
          <w:szCs w:val="24"/>
          <w:lang w:val="ru-RU"/>
        </w:rPr>
      </w:pPr>
      <w:bookmarkStart w:id="66" w:name="nri_3e7ab234e9775722c411f643107bc4ea"/>
    </w:p>
    <w:p w14:paraId="256CAF21" w14:textId="1B25C635" w:rsidR="00BD00EB" w:rsidRPr="00C305AE" w:rsidRDefault="00B019F0" w:rsidP="00B019F0">
      <w:pPr>
        <w:pStyle w:val="21"/>
        <w:rPr>
          <w:sz w:val="28"/>
          <w:szCs w:val="28"/>
          <w:lang w:val="ru-RU"/>
        </w:rPr>
      </w:pPr>
      <w:r w:rsidRPr="00C305AE">
        <w:rPr>
          <w:noProof/>
          <w:sz w:val="36"/>
          <w:szCs w:val="28"/>
        </w:rPr>
        <w:drawing>
          <wp:anchor distT="0" distB="0" distL="114300" distR="114300" simplePos="0" relativeHeight="251661824" behindDoc="1" locked="0" layoutInCell="1" allowOverlap="1" wp14:anchorId="56F1A61C" wp14:editId="37BD3EC5">
            <wp:simplePos x="0" y="0"/>
            <wp:positionH relativeFrom="column">
              <wp:posOffset>4443095</wp:posOffset>
            </wp:positionH>
            <wp:positionV relativeFrom="paragraph">
              <wp:posOffset>10795</wp:posOffset>
            </wp:positionV>
            <wp:extent cx="1813560" cy="1813560"/>
            <wp:effectExtent l="0" t="0" r="0" b="0"/>
            <wp:wrapTight wrapText="bothSides">
              <wp:wrapPolygon edited="0">
                <wp:start x="0" y="0"/>
                <wp:lineTo x="0" y="21328"/>
                <wp:lineTo x="21328" y="21328"/>
                <wp:lineTo x="21328"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21-xref-58-gen-0-resource-image171.jpg"/>
                    <pic:cNvPicPr/>
                  </pic:nvPicPr>
                  <pic:blipFill>
                    <a:blip r:embed="rId20"/>
                    <a:stretch>
                      <a:fillRect/>
                    </a:stretch>
                  </pic:blipFill>
                  <pic:spPr>
                    <a:xfrm>
                      <a:off x="0" y="0"/>
                      <a:ext cx="1813560" cy="1813560"/>
                    </a:xfrm>
                    <a:prstGeom prst="rect">
                      <a:avLst/>
                    </a:prstGeom>
                  </pic:spPr>
                </pic:pic>
              </a:graphicData>
            </a:graphic>
            <wp14:sizeRelH relativeFrom="page">
              <wp14:pctWidth>0</wp14:pctWidth>
            </wp14:sizeRelH>
            <wp14:sizeRelV relativeFrom="page">
              <wp14:pctHeight>0</wp14:pctHeight>
            </wp14:sizeRelV>
          </wp:anchor>
        </w:drawing>
      </w:r>
      <w:r w:rsidRPr="00C305AE">
        <w:rPr>
          <w:rFonts w:ascii="Times New Roman" w:eastAsia="Times New Roman" w:hAnsi="Times New Roman" w:cs="Times New Roman"/>
          <w:b w:val="0"/>
          <w:sz w:val="28"/>
          <w:szCs w:val="28"/>
          <w:lang w:val="ru-RU"/>
        </w:rPr>
        <w:t>ДЖОСЕЛИН ИЙВС — ПИСАТЕЛЬНИЦА, 49 ЛЕТ</w:t>
      </w:r>
      <w:bookmarkEnd w:id="66"/>
    </w:p>
    <w:p w14:paraId="5AF81B2F" w14:textId="51E6B7CB" w:rsidR="00B019F0" w:rsidRDefault="00000000">
      <w:pPr>
        <w:rPr>
          <w:rFonts w:ascii="Times New Roman" w:eastAsia="Times New Roman" w:hAnsi="Times New Roman" w:cs="Times New Roman"/>
          <w:lang w:val="ru-RU"/>
        </w:rPr>
      </w:pPr>
      <w:r w:rsidRPr="002E7149">
        <w:rPr>
          <w:rFonts w:ascii="Times New Roman" w:eastAsia="Times New Roman" w:hAnsi="Times New Roman" w:cs="Times New Roman"/>
          <w:lang w:val="ru-RU"/>
        </w:rPr>
        <w:t xml:space="preserve">СИЛ: 45 ВЫН: 50 ТЕЛ: 55 ЛВК: 50 НАР: 30 </w:t>
      </w:r>
    </w:p>
    <w:p w14:paraId="55874CEB" w14:textId="7E6A9C38" w:rsidR="00BD00EB" w:rsidRPr="002E7149" w:rsidRDefault="00000000">
      <w:pPr>
        <w:rPr>
          <w:lang w:val="ru-RU"/>
        </w:rPr>
      </w:pPr>
      <w:r w:rsidRPr="002E7149">
        <w:rPr>
          <w:rFonts w:ascii="Times New Roman" w:eastAsia="Times New Roman" w:hAnsi="Times New Roman" w:cs="Times New Roman"/>
          <w:lang w:val="ru-RU"/>
        </w:rPr>
        <w:t>ОБР: 65 ИНТ: 70 МОЩ: 50 РАС: 50</w:t>
      </w:r>
      <w:r w:rsidRPr="002E7149">
        <w:rPr>
          <w:lang w:val="ru-RU"/>
        </w:rPr>
        <w:br/>
      </w:r>
      <w:r w:rsidRPr="002E7149">
        <w:rPr>
          <w:rFonts w:ascii="Times New Roman" w:eastAsia="Times New Roman" w:hAnsi="Times New Roman" w:cs="Times New Roman"/>
          <w:lang w:val="ru-RU"/>
        </w:rPr>
        <w:t xml:space="preserve"> Удача: 50</w:t>
      </w:r>
      <w:r w:rsidRPr="002E7149">
        <w:rPr>
          <w:lang w:val="ru-RU"/>
        </w:rPr>
        <w:br/>
      </w:r>
      <w:r w:rsidRPr="002E7149">
        <w:rPr>
          <w:rFonts w:ascii="Times New Roman" w:eastAsia="Times New Roman" w:hAnsi="Times New Roman" w:cs="Times New Roman"/>
          <w:lang w:val="ru-RU"/>
        </w:rPr>
        <w:t xml:space="preserve"> ПЗ: 10</w:t>
      </w:r>
      <w:r w:rsidRPr="002E7149">
        <w:rPr>
          <w:lang w:val="ru-RU"/>
        </w:rPr>
        <w:br/>
      </w:r>
      <w:r w:rsidRPr="002E7149">
        <w:rPr>
          <w:rFonts w:ascii="Times New Roman" w:eastAsia="Times New Roman" w:hAnsi="Times New Roman" w:cs="Times New Roman"/>
          <w:lang w:val="ru-RU"/>
        </w:rPr>
        <w:t xml:space="preserve"> ПМ: 10</w:t>
      </w:r>
      <w:r w:rsidRPr="002E7149">
        <w:rPr>
          <w:lang w:val="ru-RU"/>
        </w:rPr>
        <w:br/>
      </w:r>
      <w:r w:rsidRPr="002E7149">
        <w:rPr>
          <w:rFonts w:ascii="Times New Roman" w:eastAsia="Times New Roman" w:hAnsi="Times New Roman" w:cs="Times New Roman"/>
          <w:lang w:val="ru-RU"/>
        </w:rPr>
        <w:t xml:space="preserve"> Бонус к урону: 0</w:t>
      </w:r>
      <w:r w:rsidRPr="002E7149">
        <w:rPr>
          <w:lang w:val="ru-RU"/>
        </w:rPr>
        <w:br/>
      </w:r>
      <w:r w:rsidRPr="002E7149">
        <w:rPr>
          <w:rFonts w:ascii="Times New Roman" w:eastAsia="Times New Roman" w:hAnsi="Times New Roman" w:cs="Times New Roman"/>
          <w:lang w:val="ru-RU"/>
        </w:rPr>
        <w:t xml:space="preserve"> Комплекция: 0</w:t>
      </w:r>
      <w:r w:rsidRPr="002E7149">
        <w:rPr>
          <w:lang w:val="ru-RU"/>
        </w:rPr>
        <w:br/>
      </w:r>
      <w:r w:rsidRPr="002E7149">
        <w:rPr>
          <w:rFonts w:ascii="Times New Roman" w:eastAsia="Times New Roman" w:hAnsi="Times New Roman" w:cs="Times New Roman"/>
          <w:lang w:val="ru-RU"/>
        </w:rPr>
        <w:t xml:space="preserve"> СКО: 7</w:t>
      </w:r>
    </w:p>
    <w:p w14:paraId="429EBB99" w14:textId="77777777" w:rsidR="00BD00EB" w:rsidRPr="002E7149" w:rsidRDefault="00000000">
      <w:pPr>
        <w:rPr>
          <w:lang w:val="ru-RU"/>
        </w:rPr>
      </w:pPr>
      <w:r w:rsidRPr="002E7149">
        <w:rPr>
          <w:rFonts w:ascii="Times New Roman" w:eastAsia="Times New Roman" w:hAnsi="Times New Roman" w:cs="Times New Roman"/>
          <w:lang w:val="ru-RU"/>
        </w:rPr>
        <w:t>Навыки: Бухгалтерское дело 15%, Археология 55%, Искусство/ремесло (литература) 60%, Работа с компьютером 15%, Средства 25%, Первая помощь 40%, История 50%, Работа в библиотеке 65%, Механика 25%, Оккультизм 40%, Убеждение 40%, Психология 55%, Психоанализ 25%, Внимание 45%</w:t>
      </w:r>
    </w:p>
    <w:p w14:paraId="5E8FA975" w14:textId="77777777" w:rsidR="00BD00EB" w:rsidRPr="002E7149" w:rsidRDefault="00000000">
      <w:pPr>
        <w:pStyle w:val="31"/>
        <w:rPr>
          <w:lang w:val="ru-RU"/>
        </w:rPr>
      </w:pPr>
      <w:bookmarkStart w:id="67" w:name="nri_e5338b23bdab64eb347228d0e0d74f00"/>
      <w:r w:rsidRPr="002E7149">
        <w:rPr>
          <w:rFonts w:ascii="Times New Roman" w:eastAsia="Times New Roman" w:hAnsi="Times New Roman" w:cs="Times New Roman"/>
          <w:b w:val="0"/>
          <w:lang w:val="ru-RU"/>
        </w:rPr>
        <w:t>Предыстория</w:t>
      </w:r>
      <w:bookmarkEnd w:id="67"/>
    </w:p>
    <w:p w14:paraId="4864D548" w14:textId="77777777" w:rsidR="00BD00EB" w:rsidRPr="002E7149" w:rsidRDefault="00000000">
      <w:pPr>
        <w:rPr>
          <w:lang w:val="ru-RU"/>
        </w:rPr>
      </w:pPr>
      <w:r w:rsidRPr="002E7149">
        <w:rPr>
          <w:rFonts w:ascii="Times New Roman" w:eastAsia="Times New Roman" w:hAnsi="Times New Roman" w:cs="Times New Roman"/>
          <w:lang w:val="ru-RU"/>
        </w:rPr>
        <w:t xml:space="preserve">У тебя есть дочь Элси, но много лет назад ты развелась с её отцом </w:t>
      </w:r>
      <w:proofErr w:type="spellStart"/>
      <w:r w:rsidRPr="002E7149">
        <w:rPr>
          <w:rFonts w:ascii="Times New Roman" w:eastAsia="Times New Roman" w:hAnsi="Times New Roman" w:cs="Times New Roman"/>
          <w:lang w:val="ru-RU"/>
        </w:rPr>
        <w:t>Стэнвиком</w:t>
      </w:r>
      <w:proofErr w:type="spellEnd"/>
      <w:r w:rsidRPr="002E7149">
        <w:rPr>
          <w:rFonts w:ascii="Times New Roman" w:eastAsia="Times New Roman" w:hAnsi="Times New Roman" w:cs="Times New Roman"/>
          <w:lang w:val="ru-RU"/>
        </w:rPr>
        <w:t xml:space="preserve"> — после того, как он вернулся из Боснии совсем другим человеком. Он утратил всякую веру в человечество и стал вести себя как помешанный выживальщик: постоянно настаивал, чтобы дома был запас как минимум на две недели нескоропортящихся продуктов и бутилированной воды. Ты отчасти верила, что ранение, из-за которого его комиссовали в Боснии, он нанёс себе сам: тебе всегда казалось, что его неприступная внешность — своего рода защитный механизм. Элси навещает тебя не так часто, как тебе хотелось бы. После пары выпитых бокалов вы неизменно ссоритесь. Наверное, тебе стоит немного умерить выпивку: ты ведь выпиваешь не меньше бутылки вина в день. Ты могла бы бросить в любой момент. Конечно, могла бы, но пока не сейчас. После пары бокалов ты гораздо больше похожа на себя.</w:t>
      </w:r>
    </w:p>
    <w:p w14:paraId="5F56F496" w14:textId="77777777" w:rsidR="00BD00EB" w:rsidRPr="002E7149" w:rsidRDefault="00000000">
      <w:pPr>
        <w:pStyle w:val="31"/>
        <w:rPr>
          <w:lang w:val="ru-RU"/>
        </w:rPr>
      </w:pPr>
      <w:bookmarkStart w:id="68" w:name="nri_5e69dee8dde31f16c88867826d8c4343"/>
      <w:r w:rsidRPr="002E7149">
        <w:rPr>
          <w:rFonts w:ascii="Times New Roman" w:eastAsia="Times New Roman" w:hAnsi="Times New Roman" w:cs="Times New Roman"/>
          <w:b w:val="0"/>
          <w:lang w:val="ru-RU"/>
        </w:rPr>
        <w:t xml:space="preserve">Что ты знаешь о </w:t>
      </w:r>
      <w:proofErr w:type="spellStart"/>
      <w:r w:rsidRPr="002E7149">
        <w:rPr>
          <w:rFonts w:ascii="Times New Roman" w:eastAsia="Times New Roman" w:hAnsi="Times New Roman" w:cs="Times New Roman"/>
          <w:b w:val="0"/>
          <w:lang w:val="ru-RU"/>
        </w:rPr>
        <w:t>Стэнвике</w:t>
      </w:r>
      <w:bookmarkEnd w:id="68"/>
      <w:proofErr w:type="spellEnd"/>
    </w:p>
    <w:p w14:paraId="25F1F8A2" w14:textId="77777777" w:rsidR="00BD00EB" w:rsidRPr="002E7149" w:rsidRDefault="00000000">
      <w:pPr>
        <w:rPr>
          <w:lang w:val="ru-RU"/>
        </w:rPr>
      </w:pPr>
      <w:proofErr w:type="spellStart"/>
      <w:r w:rsidRPr="002E7149">
        <w:rPr>
          <w:rFonts w:ascii="Times New Roman" w:eastAsia="Times New Roman" w:hAnsi="Times New Roman" w:cs="Times New Roman"/>
          <w:lang w:val="ru-RU"/>
        </w:rPr>
        <w:t>Стэнвику</w:t>
      </w:r>
      <w:proofErr w:type="spellEnd"/>
      <w:r w:rsidRPr="002E7149">
        <w:rPr>
          <w:rFonts w:ascii="Times New Roman" w:eastAsia="Times New Roman" w:hAnsi="Times New Roman" w:cs="Times New Roman"/>
          <w:lang w:val="ru-RU"/>
        </w:rPr>
        <w:t xml:space="preserve"> принадлежит книжный магазин на улице </w:t>
      </w:r>
      <w:proofErr w:type="spellStart"/>
      <w:r w:rsidRPr="002E7149">
        <w:rPr>
          <w:rFonts w:ascii="Times New Roman" w:eastAsia="Times New Roman" w:hAnsi="Times New Roman" w:cs="Times New Roman"/>
          <w:lang w:val="ru-RU"/>
        </w:rPr>
        <w:t>Кристмас</w:t>
      </w:r>
      <w:proofErr w:type="spellEnd"/>
      <w:r w:rsidRPr="002E7149">
        <w:rPr>
          <w:rFonts w:ascii="Times New Roman" w:eastAsia="Times New Roman" w:hAnsi="Times New Roman" w:cs="Times New Roman"/>
          <w:lang w:val="ru-RU"/>
        </w:rPr>
        <w:t xml:space="preserve">-Степс в Бристоле. Ещё у него есть коттедж в глуши, в Южном </w:t>
      </w:r>
      <w:proofErr w:type="spellStart"/>
      <w:r w:rsidRPr="002E7149">
        <w:rPr>
          <w:rFonts w:ascii="Times New Roman" w:eastAsia="Times New Roman" w:hAnsi="Times New Roman" w:cs="Times New Roman"/>
          <w:lang w:val="ru-RU"/>
        </w:rPr>
        <w:t>Глостершире</w:t>
      </w:r>
      <w:proofErr w:type="spellEnd"/>
      <w:r w:rsidRPr="002E7149">
        <w:rPr>
          <w:rFonts w:ascii="Times New Roman" w:eastAsia="Times New Roman" w:hAnsi="Times New Roman" w:cs="Times New Roman"/>
          <w:lang w:val="ru-RU"/>
        </w:rPr>
        <w:t xml:space="preserve">; если постараться, ты, наверное, сумеешь его найти. Адрес у тебя всё равно где-то записан. Со </w:t>
      </w:r>
      <w:proofErr w:type="spellStart"/>
      <w:r w:rsidRPr="002E7149">
        <w:rPr>
          <w:rFonts w:ascii="Times New Roman" w:eastAsia="Times New Roman" w:hAnsi="Times New Roman" w:cs="Times New Roman"/>
          <w:lang w:val="ru-RU"/>
        </w:rPr>
        <w:t>Стэнвиком</w:t>
      </w:r>
      <w:proofErr w:type="spellEnd"/>
      <w:r w:rsidRPr="002E7149">
        <w:rPr>
          <w:rFonts w:ascii="Times New Roman" w:eastAsia="Times New Roman" w:hAnsi="Times New Roman" w:cs="Times New Roman"/>
          <w:lang w:val="ru-RU"/>
        </w:rPr>
        <w:t xml:space="preserve"> вы всегда общаетесь учтиво. С тех пор как Элси выросла, ты не так уж часто с ним видишься, но тебя раздражает, что она, похоже, предпочитает отца тебе, и ты не понимаешь почему — особенно учитывая, что она постоянно на него жалуется. Ты признаёшь, что он её очень любит.</w:t>
      </w:r>
    </w:p>
    <w:p w14:paraId="33A89E57" w14:textId="77777777" w:rsidR="00C305AE" w:rsidRDefault="00C305AE">
      <w:pPr>
        <w:spacing w:after="200"/>
        <w:rPr>
          <w:rFonts w:ascii="Times New Roman" w:eastAsia="Times New Roman" w:hAnsi="Times New Roman" w:cs="Times New Roman"/>
          <w:bCs/>
          <w:sz w:val="28"/>
          <w:szCs w:val="24"/>
          <w:lang w:val="ru-RU"/>
        </w:rPr>
      </w:pPr>
      <w:bookmarkStart w:id="69" w:name="nri_82e5a51ca8424fa02186c64205e73e10"/>
      <w:r>
        <w:rPr>
          <w:rFonts w:ascii="Times New Roman" w:eastAsia="Times New Roman" w:hAnsi="Times New Roman" w:cs="Times New Roman"/>
          <w:b/>
          <w:sz w:val="28"/>
          <w:szCs w:val="24"/>
          <w:lang w:val="ru-RU"/>
        </w:rPr>
        <w:br w:type="page"/>
      </w:r>
    </w:p>
    <w:p w14:paraId="4EDC2608" w14:textId="15248B37" w:rsidR="00BD00EB" w:rsidRPr="00C305AE" w:rsidRDefault="00C305AE">
      <w:pPr>
        <w:pStyle w:val="21"/>
        <w:rPr>
          <w:sz w:val="28"/>
          <w:szCs w:val="28"/>
          <w:lang w:val="ru-RU"/>
        </w:rPr>
      </w:pPr>
      <w:r>
        <w:rPr>
          <w:noProof/>
        </w:rPr>
        <w:lastRenderedPageBreak/>
        <w:drawing>
          <wp:anchor distT="0" distB="0" distL="114300" distR="114300" simplePos="0" relativeHeight="251666944" behindDoc="0" locked="0" layoutInCell="1" allowOverlap="1" wp14:anchorId="7E050E9C" wp14:editId="57972356">
            <wp:simplePos x="0" y="0"/>
            <wp:positionH relativeFrom="column">
              <wp:posOffset>4344822</wp:posOffset>
            </wp:positionH>
            <wp:positionV relativeFrom="paragraph">
              <wp:posOffset>8890</wp:posOffset>
            </wp:positionV>
            <wp:extent cx="1923037" cy="1938528"/>
            <wp:effectExtent l="0" t="0" r="1270" b="508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22-xref-61-gen-0-resource-image174.jpg"/>
                    <pic:cNvPicPr/>
                  </pic:nvPicPr>
                  <pic:blipFill>
                    <a:blip r:embed="rId21"/>
                    <a:stretch>
                      <a:fillRect/>
                    </a:stretch>
                  </pic:blipFill>
                  <pic:spPr>
                    <a:xfrm flipH="1">
                      <a:off x="0" y="0"/>
                      <a:ext cx="1923037" cy="1938528"/>
                    </a:xfrm>
                    <a:prstGeom prst="rect">
                      <a:avLst/>
                    </a:prstGeom>
                  </pic:spPr>
                </pic:pic>
              </a:graphicData>
            </a:graphic>
            <wp14:sizeRelH relativeFrom="page">
              <wp14:pctWidth>0</wp14:pctWidth>
            </wp14:sizeRelH>
            <wp14:sizeRelV relativeFrom="page">
              <wp14:pctHeight>0</wp14:pctHeight>
            </wp14:sizeRelV>
          </wp:anchor>
        </w:drawing>
      </w:r>
      <w:r w:rsidRPr="00C305AE">
        <w:rPr>
          <w:rFonts w:ascii="Times New Roman" w:eastAsia="Times New Roman" w:hAnsi="Times New Roman" w:cs="Times New Roman"/>
          <w:b w:val="0"/>
          <w:sz w:val="28"/>
          <w:szCs w:val="28"/>
          <w:lang w:val="ru-RU"/>
        </w:rPr>
        <w:t>МИЛТОН ЛОУ — ПРОГРАММИСТ, 24 ГОДА</w:t>
      </w:r>
      <w:bookmarkEnd w:id="69"/>
    </w:p>
    <w:p w14:paraId="6EABF02C" w14:textId="48C6FEAA" w:rsidR="00BD00EB" w:rsidRPr="002C33D5" w:rsidRDefault="00BD00EB">
      <w:pPr>
        <w:spacing w:before="60" w:after="100"/>
        <w:jc w:val="center"/>
        <w:rPr>
          <w:lang w:val="ru-RU"/>
        </w:rPr>
      </w:pPr>
    </w:p>
    <w:p w14:paraId="6B971E56" w14:textId="6B8A1CE1" w:rsidR="00C305AE" w:rsidRDefault="00000000">
      <w:pPr>
        <w:rPr>
          <w:rFonts w:ascii="Times New Roman" w:eastAsia="Times New Roman" w:hAnsi="Times New Roman" w:cs="Times New Roman"/>
          <w:lang w:val="ru-RU"/>
        </w:rPr>
      </w:pPr>
      <w:r w:rsidRPr="002E7149">
        <w:rPr>
          <w:rFonts w:ascii="Times New Roman" w:eastAsia="Times New Roman" w:hAnsi="Times New Roman" w:cs="Times New Roman"/>
          <w:lang w:val="ru-RU"/>
        </w:rPr>
        <w:t xml:space="preserve">СИЛ: 60 ВЫН: 40 ТЕЛ: 55 ЛВК: 70 НАР: 50 </w:t>
      </w:r>
    </w:p>
    <w:p w14:paraId="5529BE12" w14:textId="53407A0D" w:rsidR="00BD00EB" w:rsidRPr="002E7149" w:rsidRDefault="00000000">
      <w:pPr>
        <w:rPr>
          <w:lang w:val="ru-RU"/>
        </w:rPr>
      </w:pPr>
      <w:r w:rsidRPr="002E7149">
        <w:rPr>
          <w:rFonts w:ascii="Times New Roman" w:eastAsia="Times New Roman" w:hAnsi="Times New Roman" w:cs="Times New Roman"/>
          <w:lang w:val="ru-RU"/>
        </w:rPr>
        <w:t>ОБР: 65 ИНТ: 45 МОЩ: 50 РАС: 50</w:t>
      </w:r>
      <w:r w:rsidRPr="002E7149">
        <w:rPr>
          <w:lang w:val="ru-RU"/>
        </w:rPr>
        <w:br/>
      </w:r>
      <w:r w:rsidRPr="002E7149">
        <w:rPr>
          <w:rFonts w:ascii="Times New Roman" w:eastAsia="Times New Roman" w:hAnsi="Times New Roman" w:cs="Times New Roman"/>
          <w:lang w:val="ru-RU"/>
        </w:rPr>
        <w:t xml:space="preserve"> Удача: 45</w:t>
      </w:r>
      <w:r w:rsidRPr="002E7149">
        <w:rPr>
          <w:lang w:val="ru-RU"/>
        </w:rPr>
        <w:br/>
      </w:r>
      <w:r w:rsidRPr="002E7149">
        <w:rPr>
          <w:rFonts w:ascii="Times New Roman" w:eastAsia="Times New Roman" w:hAnsi="Times New Roman" w:cs="Times New Roman"/>
          <w:lang w:val="ru-RU"/>
        </w:rPr>
        <w:t xml:space="preserve"> ПЗ: 9</w:t>
      </w:r>
      <w:r w:rsidRPr="002E7149">
        <w:rPr>
          <w:lang w:val="ru-RU"/>
        </w:rPr>
        <w:br/>
      </w:r>
      <w:r w:rsidRPr="002E7149">
        <w:rPr>
          <w:rFonts w:ascii="Times New Roman" w:eastAsia="Times New Roman" w:hAnsi="Times New Roman" w:cs="Times New Roman"/>
          <w:lang w:val="ru-RU"/>
        </w:rPr>
        <w:t xml:space="preserve"> ПМ: 10</w:t>
      </w:r>
      <w:r w:rsidRPr="002E7149">
        <w:rPr>
          <w:lang w:val="ru-RU"/>
        </w:rPr>
        <w:br/>
      </w:r>
      <w:r w:rsidRPr="002E7149">
        <w:rPr>
          <w:rFonts w:ascii="Times New Roman" w:eastAsia="Times New Roman" w:hAnsi="Times New Roman" w:cs="Times New Roman"/>
          <w:lang w:val="ru-RU"/>
        </w:rPr>
        <w:t xml:space="preserve"> Бонус к урону: 0</w:t>
      </w:r>
      <w:r w:rsidRPr="002E7149">
        <w:rPr>
          <w:lang w:val="ru-RU"/>
        </w:rPr>
        <w:br/>
      </w:r>
      <w:r w:rsidRPr="002E7149">
        <w:rPr>
          <w:rFonts w:ascii="Times New Roman" w:eastAsia="Times New Roman" w:hAnsi="Times New Roman" w:cs="Times New Roman"/>
          <w:lang w:val="ru-RU"/>
        </w:rPr>
        <w:t xml:space="preserve"> Комплекция: 0</w:t>
      </w:r>
      <w:r w:rsidRPr="002E7149">
        <w:rPr>
          <w:lang w:val="ru-RU"/>
        </w:rPr>
        <w:br/>
      </w:r>
      <w:r w:rsidRPr="002E7149">
        <w:rPr>
          <w:rFonts w:ascii="Times New Roman" w:eastAsia="Times New Roman" w:hAnsi="Times New Roman" w:cs="Times New Roman"/>
          <w:lang w:val="ru-RU"/>
        </w:rPr>
        <w:t xml:space="preserve"> СКО: 9</w:t>
      </w:r>
    </w:p>
    <w:p w14:paraId="3D6D9C92" w14:textId="77777777" w:rsidR="00BD00EB" w:rsidRPr="002E7149" w:rsidRDefault="00000000">
      <w:pPr>
        <w:rPr>
          <w:lang w:val="ru-RU"/>
        </w:rPr>
      </w:pPr>
      <w:r w:rsidRPr="002E7149">
        <w:rPr>
          <w:rFonts w:ascii="Times New Roman" w:eastAsia="Times New Roman" w:hAnsi="Times New Roman" w:cs="Times New Roman"/>
          <w:lang w:val="ru-RU"/>
        </w:rPr>
        <w:t>Навыки: Работа с компьютером: 60%, Электроника 55%, Математика: 45%, Внимание: 55%, Работа в библиотеке: 65%, Слух: 50%, Механика: 20%, Электрика 50% Лазание 50%, Средства 60%</w:t>
      </w:r>
    </w:p>
    <w:p w14:paraId="311C5353" w14:textId="77777777" w:rsidR="00BD00EB" w:rsidRPr="002E7149" w:rsidRDefault="00000000">
      <w:pPr>
        <w:pStyle w:val="31"/>
        <w:rPr>
          <w:lang w:val="ru-RU"/>
        </w:rPr>
      </w:pPr>
      <w:bookmarkStart w:id="70" w:name="nri_a695e11313bbfd71a0f8576d9f85460b"/>
      <w:r w:rsidRPr="002E7149">
        <w:rPr>
          <w:rFonts w:ascii="Times New Roman" w:eastAsia="Times New Roman" w:hAnsi="Times New Roman" w:cs="Times New Roman"/>
          <w:b w:val="0"/>
          <w:lang w:val="ru-RU"/>
        </w:rPr>
        <w:t>Предыстория</w:t>
      </w:r>
      <w:bookmarkEnd w:id="70"/>
    </w:p>
    <w:p w14:paraId="26B5592B" w14:textId="77777777" w:rsidR="00BD00EB" w:rsidRPr="002E7149" w:rsidRDefault="00000000">
      <w:pPr>
        <w:rPr>
          <w:lang w:val="ru-RU"/>
        </w:rPr>
      </w:pPr>
      <w:r w:rsidRPr="002E7149">
        <w:rPr>
          <w:rFonts w:ascii="Times New Roman" w:eastAsia="Times New Roman" w:hAnsi="Times New Roman" w:cs="Times New Roman"/>
          <w:lang w:val="ru-RU"/>
        </w:rPr>
        <w:t>Ты всё никак не можешь забыть свою бывшую девушку Элси Уэбб. Она винила в вашем расставании твою героиновую зависимость, но ты считаешь, что дело скорее в том, что она поступила в университет и познакомилась с людьми, у которых якобы идеи о жизни поважнее твоих. К тому же теперь ты завязал. Почти. Ты неплохо зарабатываешь на ИТ-контрактах, и хорошо то, что они никогда не бывают постоянными: если сорвёшься, это не станет большой проблемой. Раньше ты занимался скалолазанием в ущелье Эйвон, но в последнее время уже не так часто.</w:t>
      </w:r>
    </w:p>
    <w:p w14:paraId="162A7B13" w14:textId="77777777" w:rsidR="00BD00EB" w:rsidRPr="002E7149" w:rsidRDefault="00000000">
      <w:pPr>
        <w:pStyle w:val="31"/>
        <w:rPr>
          <w:lang w:val="ru-RU"/>
        </w:rPr>
      </w:pPr>
      <w:bookmarkStart w:id="71" w:name="nri_408a97a63f849675788200f3c95cfd24"/>
      <w:r w:rsidRPr="002E7149">
        <w:rPr>
          <w:rFonts w:ascii="Times New Roman" w:eastAsia="Times New Roman" w:hAnsi="Times New Roman" w:cs="Times New Roman"/>
          <w:b w:val="0"/>
          <w:lang w:val="ru-RU"/>
        </w:rPr>
        <w:t xml:space="preserve">Что ты знаешь о </w:t>
      </w:r>
      <w:proofErr w:type="spellStart"/>
      <w:r w:rsidRPr="002E7149">
        <w:rPr>
          <w:rFonts w:ascii="Times New Roman" w:eastAsia="Times New Roman" w:hAnsi="Times New Roman" w:cs="Times New Roman"/>
          <w:b w:val="0"/>
          <w:lang w:val="ru-RU"/>
        </w:rPr>
        <w:t>Стэнвике</w:t>
      </w:r>
      <w:bookmarkEnd w:id="71"/>
      <w:proofErr w:type="spellEnd"/>
    </w:p>
    <w:p w14:paraId="76C04112" w14:textId="77777777" w:rsidR="00BD00EB" w:rsidRPr="002E7149" w:rsidRDefault="00000000">
      <w:pPr>
        <w:rPr>
          <w:lang w:val="ru-RU"/>
        </w:rPr>
      </w:pPr>
      <w:proofErr w:type="spellStart"/>
      <w:r w:rsidRPr="002E7149">
        <w:rPr>
          <w:rFonts w:ascii="Times New Roman" w:eastAsia="Times New Roman" w:hAnsi="Times New Roman" w:cs="Times New Roman"/>
          <w:lang w:val="ru-RU"/>
        </w:rPr>
        <w:t>Стэнвик</w:t>
      </w:r>
      <w:proofErr w:type="spellEnd"/>
      <w:r w:rsidRPr="002E7149">
        <w:rPr>
          <w:rFonts w:ascii="Times New Roman" w:eastAsia="Times New Roman" w:hAnsi="Times New Roman" w:cs="Times New Roman"/>
          <w:lang w:val="ru-RU"/>
        </w:rPr>
        <w:t xml:space="preserve"> тебе нравится. Жаль, что твой отец не такой, как он. </w:t>
      </w:r>
      <w:proofErr w:type="spellStart"/>
      <w:r w:rsidRPr="002E7149">
        <w:rPr>
          <w:rFonts w:ascii="Times New Roman" w:eastAsia="Times New Roman" w:hAnsi="Times New Roman" w:cs="Times New Roman"/>
          <w:lang w:val="ru-RU"/>
        </w:rPr>
        <w:t>Стэнвик</w:t>
      </w:r>
      <w:proofErr w:type="spellEnd"/>
      <w:r w:rsidRPr="002E7149">
        <w:rPr>
          <w:rFonts w:ascii="Times New Roman" w:eastAsia="Times New Roman" w:hAnsi="Times New Roman" w:cs="Times New Roman"/>
          <w:lang w:val="ru-RU"/>
        </w:rPr>
        <w:t xml:space="preserve"> держит книжный магазин на </w:t>
      </w:r>
      <w:proofErr w:type="spellStart"/>
      <w:r w:rsidRPr="002E7149">
        <w:rPr>
          <w:rFonts w:ascii="Times New Roman" w:eastAsia="Times New Roman" w:hAnsi="Times New Roman" w:cs="Times New Roman"/>
          <w:lang w:val="ru-RU"/>
        </w:rPr>
        <w:t>Кристмас</w:t>
      </w:r>
      <w:proofErr w:type="spellEnd"/>
      <w:r w:rsidRPr="002E7149">
        <w:rPr>
          <w:rFonts w:ascii="Times New Roman" w:eastAsia="Times New Roman" w:hAnsi="Times New Roman" w:cs="Times New Roman"/>
          <w:lang w:val="ru-RU"/>
        </w:rPr>
        <w:t xml:space="preserve">-Степс в Бристоле; там довольно много военных книг, которые тебе по душе, ведь раньше ты занимался военно-историческими варгеймами, пока наркотики не стали интереснее. Ты пару раз бывал у него дома в Южном </w:t>
      </w:r>
      <w:proofErr w:type="spellStart"/>
      <w:r w:rsidRPr="002E7149">
        <w:rPr>
          <w:rFonts w:ascii="Times New Roman" w:eastAsia="Times New Roman" w:hAnsi="Times New Roman" w:cs="Times New Roman"/>
          <w:lang w:val="ru-RU"/>
        </w:rPr>
        <w:t>Глостершире</w:t>
      </w:r>
      <w:proofErr w:type="spellEnd"/>
      <w:r w:rsidRPr="002E7149">
        <w:rPr>
          <w:rFonts w:ascii="Times New Roman" w:eastAsia="Times New Roman" w:hAnsi="Times New Roman" w:cs="Times New Roman"/>
          <w:lang w:val="ru-RU"/>
        </w:rPr>
        <w:t>. Хорошее место. Ты и сам хотел бы жить в таком доме, а не в съёмной квартире, если бы когда-нибудь смог накопить на первоначальный взнос.</w:t>
      </w:r>
    </w:p>
    <w:p w14:paraId="3303936C" w14:textId="77777777" w:rsidR="00C305AE" w:rsidRDefault="00C305AE">
      <w:pPr>
        <w:spacing w:after="200"/>
        <w:rPr>
          <w:rFonts w:ascii="Times New Roman" w:eastAsia="Times New Roman" w:hAnsi="Times New Roman" w:cs="Times New Roman"/>
          <w:bCs/>
          <w:sz w:val="28"/>
          <w:szCs w:val="24"/>
          <w:lang w:val="ru-RU"/>
        </w:rPr>
      </w:pPr>
      <w:bookmarkStart w:id="72" w:name="nri_d5f8abd2dfc82befa3e2883ac0c68d76"/>
      <w:r>
        <w:rPr>
          <w:rFonts w:ascii="Times New Roman" w:eastAsia="Times New Roman" w:hAnsi="Times New Roman" w:cs="Times New Roman"/>
          <w:b/>
          <w:sz w:val="28"/>
          <w:szCs w:val="24"/>
          <w:lang w:val="ru-RU"/>
        </w:rPr>
        <w:br w:type="page"/>
      </w:r>
    </w:p>
    <w:p w14:paraId="488D4015" w14:textId="1562751F" w:rsidR="00BD00EB" w:rsidRPr="00C305AE" w:rsidRDefault="00C305AE">
      <w:pPr>
        <w:pStyle w:val="21"/>
        <w:rPr>
          <w:sz w:val="28"/>
          <w:szCs w:val="24"/>
          <w:lang w:val="ru-RU"/>
        </w:rPr>
      </w:pPr>
      <w:r>
        <w:rPr>
          <w:noProof/>
        </w:rPr>
        <w:lastRenderedPageBreak/>
        <w:drawing>
          <wp:anchor distT="0" distB="0" distL="114300" distR="114300" simplePos="0" relativeHeight="251671040" behindDoc="0" locked="0" layoutInCell="1" allowOverlap="1" wp14:anchorId="7E38126E" wp14:editId="262D712D">
            <wp:simplePos x="0" y="0"/>
            <wp:positionH relativeFrom="column">
              <wp:posOffset>4502150</wp:posOffset>
            </wp:positionH>
            <wp:positionV relativeFrom="paragraph">
              <wp:posOffset>8890</wp:posOffset>
            </wp:positionV>
            <wp:extent cx="1762125" cy="1762125"/>
            <wp:effectExtent l="0" t="0" r="9525" b="952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23-xref-64-gen-0-resource-image177.jpg"/>
                    <pic:cNvPicPr/>
                  </pic:nvPicPr>
                  <pic:blipFill>
                    <a:blip r:embed="rId22"/>
                    <a:stretch>
                      <a:fillRect/>
                    </a:stretch>
                  </pic:blipFill>
                  <pic:spPr>
                    <a:xfrm>
                      <a:off x="0" y="0"/>
                      <a:ext cx="1762125" cy="1762125"/>
                    </a:xfrm>
                    <a:prstGeom prst="rect">
                      <a:avLst/>
                    </a:prstGeom>
                  </pic:spPr>
                </pic:pic>
              </a:graphicData>
            </a:graphic>
            <wp14:sizeRelH relativeFrom="page">
              <wp14:pctWidth>0</wp14:pctWidth>
            </wp14:sizeRelH>
            <wp14:sizeRelV relativeFrom="page">
              <wp14:pctHeight>0</wp14:pctHeight>
            </wp14:sizeRelV>
          </wp:anchor>
        </w:drawing>
      </w:r>
      <w:r w:rsidRPr="00C305AE">
        <w:rPr>
          <w:rFonts w:ascii="Times New Roman" w:eastAsia="Times New Roman" w:hAnsi="Times New Roman" w:cs="Times New Roman"/>
          <w:b w:val="0"/>
          <w:sz w:val="28"/>
          <w:szCs w:val="24"/>
          <w:lang w:val="ru-RU"/>
        </w:rPr>
        <w:t>ОГУСТИН ФРЕЙЗЕР — ЧАСТНЫЙ СЫЩИК, 52 ГОДА</w:t>
      </w:r>
      <w:bookmarkEnd w:id="72"/>
    </w:p>
    <w:p w14:paraId="6DE038DF" w14:textId="6A01C27C" w:rsidR="00BD00EB" w:rsidRPr="00C305AE" w:rsidRDefault="00BD00EB">
      <w:pPr>
        <w:spacing w:before="60" w:after="100"/>
        <w:jc w:val="center"/>
        <w:rPr>
          <w:lang w:val="ru-RU"/>
        </w:rPr>
      </w:pPr>
    </w:p>
    <w:p w14:paraId="099BBF6D" w14:textId="264DE54D" w:rsidR="00C305AE" w:rsidRDefault="00000000">
      <w:pPr>
        <w:rPr>
          <w:rFonts w:ascii="Times New Roman" w:eastAsia="Times New Roman" w:hAnsi="Times New Roman" w:cs="Times New Roman"/>
          <w:lang w:val="ru-RU"/>
        </w:rPr>
      </w:pPr>
      <w:r w:rsidRPr="002E7149">
        <w:rPr>
          <w:rFonts w:ascii="Times New Roman" w:eastAsia="Times New Roman" w:hAnsi="Times New Roman" w:cs="Times New Roman"/>
          <w:lang w:val="ru-RU"/>
        </w:rPr>
        <w:t xml:space="preserve">СИЛ: 60 ВЫН: 35 ТЕЛ: 50 ЛВК: 60 НАР: 50 </w:t>
      </w:r>
    </w:p>
    <w:p w14:paraId="4DF2BBA5" w14:textId="051173FF" w:rsidR="00BD00EB" w:rsidRPr="002E7149" w:rsidRDefault="00000000">
      <w:pPr>
        <w:rPr>
          <w:lang w:val="ru-RU"/>
        </w:rPr>
      </w:pPr>
      <w:r w:rsidRPr="002E7149">
        <w:rPr>
          <w:rFonts w:ascii="Times New Roman" w:eastAsia="Times New Roman" w:hAnsi="Times New Roman" w:cs="Times New Roman"/>
          <w:lang w:val="ru-RU"/>
        </w:rPr>
        <w:t>ОБР: 55 ИНТ: 60 МОЩ: 45 РАС: 37</w:t>
      </w:r>
      <w:r w:rsidRPr="002E7149">
        <w:rPr>
          <w:lang w:val="ru-RU"/>
        </w:rPr>
        <w:br/>
      </w:r>
      <w:r w:rsidRPr="002E7149">
        <w:rPr>
          <w:rFonts w:ascii="Times New Roman" w:eastAsia="Times New Roman" w:hAnsi="Times New Roman" w:cs="Times New Roman"/>
          <w:lang w:val="ru-RU"/>
        </w:rPr>
        <w:t xml:space="preserve"> Удача: 85</w:t>
      </w:r>
      <w:r w:rsidRPr="002E7149">
        <w:rPr>
          <w:lang w:val="ru-RU"/>
        </w:rPr>
        <w:br/>
      </w:r>
      <w:r w:rsidRPr="002E7149">
        <w:rPr>
          <w:rFonts w:ascii="Times New Roman" w:eastAsia="Times New Roman" w:hAnsi="Times New Roman" w:cs="Times New Roman"/>
          <w:lang w:val="ru-RU"/>
        </w:rPr>
        <w:t xml:space="preserve"> ПЗ: 8</w:t>
      </w:r>
      <w:r w:rsidRPr="002E7149">
        <w:rPr>
          <w:lang w:val="ru-RU"/>
        </w:rPr>
        <w:br/>
      </w:r>
      <w:r w:rsidRPr="002E7149">
        <w:rPr>
          <w:rFonts w:ascii="Times New Roman" w:eastAsia="Times New Roman" w:hAnsi="Times New Roman" w:cs="Times New Roman"/>
          <w:lang w:val="ru-RU"/>
        </w:rPr>
        <w:t xml:space="preserve"> ПМ: 9</w:t>
      </w:r>
      <w:r w:rsidRPr="002E7149">
        <w:rPr>
          <w:lang w:val="ru-RU"/>
        </w:rPr>
        <w:br/>
      </w:r>
      <w:r w:rsidRPr="002E7149">
        <w:rPr>
          <w:rFonts w:ascii="Times New Roman" w:eastAsia="Times New Roman" w:hAnsi="Times New Roman" w:cs="Times New Roman"/>
          <w:lang w:val="ru-RU"/>
        </w:rPr>
        <w:t xml:space="preserve"> Бонус к урону: 0</w:t>
      </w:r>
      <w:r w:rsidRPr="002E7149">
        <w:rPr>
          <w:lang w:val="ru-RU"/>
        </w:rPr>
        <w:br/>
      </w:r>
      <w:r w:rsidRPr="002E7149">
        <w:rPr>
          <w:rFonts w:ascii="Times New Roman" w:eastAsia="Times New Roman" w:hAnsi="Times New Roman" w:cs="Times New Roman"/>
          <w:lang w:val="ru-RU"/>
        </w:rPr>
        <w:t xml:space="preserve"> Комплекция: 0</w:t>
      </w:r>
      <w:r w:rsidRPr="002E7149">
        <w:rPr>
          <w:lang w:val="ru-RU"/>
        </w:rPr>
        <w:br/>
      </w:r>
      <w:r w:rsidRPr="002E7149">
        <w:rPr>
          <w:rFonts w:ascii="Times New Roman" w:eastAsia="Times New Roman" w:hAnsi="Times New Roman" w:cs="Times New Roman"/>
          <w:lang w:val="ru-RU"/>
        </w:rPr>
        <w:t xml:space="preserve"> СКО: 9</w:t>
      </w:r>
    </w:p>
    <w:p w14:paraId="741593DC" w14:textId="77777777" w:rsidR="00BD00EB" w:rsidRPr="002E7149" w:rsidRDefault="00000000">
      <w:pPr>
        <w:rPr>
          <w:lang w:val="ru-RU"/>
        </w:rPr>
      </w:pPr>
      <w:r w:rsidRPr="002E7149">
        <w:rPr>
          <w:rFonts w:ascii="Times New Roman" w:eastAsia="Times New Roman" w:hAnsi="Times New Roman" w:cs="Times New Roman"/>
          <w:lang w:val="ru-RU"/>
        </w:rPr>
        <w:t>Навыки: Фотография 60%, Обаяние 55%, Ближний бой (Драка) 45%, Первая помощь 60%, Запугивание 55%, Юриспруденция 35%, Работа в библиотеке 60%, Работа с компьютером 40%, Взлом 70%, Внимание 65%, Вождение автомобиля 75%, Средства 45%</w:t>
      </w:r>
    </w:p>
    <w:p w14:paraId="7AD666D7" w14:textId="77777777" w:rsidR="00BD00EB" w:rsidRPr="002E7149" w:rsidRDefault="00000000">
      <w:pPr>
        <w:pStyle w:val="31"/>
        <w:rPr>
          <w:lang w:val="ru-RU"/>
        </w:rPr>
      </w:pPr>
      <w:bookmarkStart w:id="73" w:name="nri_17997854c166db86ec048b9d33dd52b8"/>
      <w:r w:rsidRPr="002E7149">
        <w:rPr>
          <w:rFonts w:ascii="Times New Roman" w:eastAsia="Times New Roman" w:hAnsi="Times New Roman" w:cs="Times New Roman"/>
          <w:b w:val="0"/>
          <w:lang w:val="ru-RU"/>
        </w:rPr>
        <w:t>Предыстория</w:t>
      </w:r>
      <w:bookmarkEnd w:id="73"/>
    </w:p>
    <w:p w14:paraId="0E343321" w14:textId="77777777" w:rsidR="00BD00EB" w:rsidRPr="002E7149" w:rsidRDefault="00000000">
      <w:pPr>
        <w:rPr>
          <w:lang w:val="ru-RU"/>
        </w:rPr>
      </w:pPr>
      <w:r w:rsidRPr="002E7149">
        <w:rPr>
          <w:rFonts w:ascii="Times New Roman" w:eastAsia="Times New Roman" w:hAnsi="Times New Roman" w:cs="Times New Roman"/>
          <w:lang w:val="ru-RU"/>
        </w:rPr>
        <w:t>Ты частный сыщик, и это не так интересно, как всем кажется. Чаще всего ты расследуешь страховое мошенничество, разыскиваешь должников или ищешь доказательства супружеской измены. Приходится делать то, что приходится, с тех пор как тебя выгнали из полиции. Ты каждый день видишь того мальчика — его маленькое тело в луже крови перед машиной. Да, в обед ты выпил пару рюмок — кто тогда не пил? — и вообще, ты участвовал в скоростной погоне. Но нет ни дня, чтобы ты не жалел, что откликнулся на тот вызов. Надо было позволить кому-нибудь другому заняться этим. Теперь тебе нести это бремя всю жизнь.</w:t>
      </w:r>
    </w:p>
    <w:p w14:paraId="039A378F" w14:textId="77777777" w:rsidR="00BD00EB" w:rsidRPr="002E7149" w:rsidRDefault="00000000">
      <w:pPr>
        <w:pStyle w:val="31"/>
        <w:rPr>
          <w:lang w:val="ru-RU"/>
        </w:rPr>
      </w:pPr>
      <w:bookmarkStart w:id="74" w:name="nri_0d8a6da0dba0f8be4f3dbddd979e5885"/>
      <w:r w:rsidRPr="002E7149">
        <w:rPr>
          <w:rFonts w:ascii="Times New Roman" w:eastAsia="Times New Roman" w:hAnsi="Times New Roman" w:cs="Times New Roman"/>
          <w:b w:val="0"/>
          <w:lang w:val="ru-RU"/>
        </w:rPr>
        <w:t xml:space="preserve">Что ты знаешь о </w:t>
      </w:r>
      <w:proofErr w:type="spellStart"/>
      <w:r w:rsidRPr="002E7149">
        <w:rPr>
          <w:rFonts w:ascii="Times New Roman" w:eastAsia="Times New Roman" w:hAnsi="Times New Roman" w:cs="Times New Roman"/>
          <w:b w:val="0"/>
          <w:lang w:val="ru-RU"/>
        </w:rPr>
        <w:t>Стэнвике</w:t>
      </w:r>
      <w:bookmarkEnd w:id="74"/>
      <w:proofErr w:type="spellEnd"/>
    </w:p>
    <w:p w14:paraId="4E520FC3" w14:textId="77777777" w:rsidR="00BD00EB" w:rsidRPr="002E7149" w:rsidRDefault="00000000">
      <w:pPr>
        <w:rPr>
          <w:lang w:val="ru-RU"/>
        </w:rPr>
      </w:pPr>
      <w:r w:rsidRPr="002E7149">
        <w:rPr>
          <w:rFonts w:ascii="Times New Roman" w:eastAsia="Times New Roman" w:hAnsi="Times New Roman" w:cs="Times New Roman"/>
          <w:lang w:val="ru-RU"/>
        </w:rPr>
        <w:t xml:space="preserve">Ты кое-что сделал для </w:t>
      </w:r>
      <w:proofErr w:type="spellStart"/>
      <w:r w:rsidRPr="002E7149">
        <w:rPr>
          <w:rFonts w:ascii="Times New Roman" w:eastAsia="Times New Roman" w:hAnsi="Times New Roman" w:cs="Times New Roman"/>
          <w:lang w:val="ru-RU"/>
        </w:rPr>
        <w:t>Стэнвика</w:t>
      </w:r>
      <w:proofErr w:type="spellEnd"/>
      <w:r w:rsidRPr="002E7149">
        <w:rPr>
          <w:rFonts w:ascii="Times New Roman" w:eastAsia="Times New Roman" w:hAnsi="Times New Roman" w:cs="Times New Roman"/>
          <w:lang w:val="ru-RU"/>
        </w:rPr>
        <w:t xml:space="preserve"> после кражи со взломом в его магазине на </w:t>
      </w:r>
      <w:proofErr w:type="spellStart"/>
      <w:r w:rsidRPr="002E7149">
        <w:rPr>
          <w:rFonts w:ascii="Times New Roman" w:eastAsia="Times New Roman" w:hAnsi="Times New Roman" w:cs="Times New Roman"/>
          <w:lang w:val="ru-RU"/>
        </w:rPr>
        <w:t>Кристмас</w:t>
      </w:r>
      <w:proofErr w:type="spellEnd"/>
      <w:r w:rsidRPr="002E7149">
        <w:rPr>
          <w:rFonts w:ascii="Times New Roman" w:eastAsia="Times New Roman" w:hAnsi="Times New Roman" w:cs="Times New Roman"/>
          <w:lang w:val="ru-RU"/>
        </w:rPr>
        <w:t>-Степс. Он не доверял полиции, но почему-то доверился тебе. Кажется, ты ему понравился. Бог знает почему. Так или иначе, ты выполнил его просьбу, и он остался доволен. Настолько, что иногда соглашался выпить с тобой. Похоже, теперь ему трудно ходить. Говорят, много лет назад, когда он служил в армии, его подстрелили в Боснии. В последний раз, когда вы виделись, у него было инвалидное кресло. Но он, похоже, не хотел им пользоваться.</w:t>
      </w:r>
    </w:p>
    <w:p w14:paraId="4987CB58" w14:textId="77777777" w:rsidR="00C305AE" w:rsidRDefault="00C305AE">
      <w:pPr>
        <w:spacing w:after="200"/>
        <w:rPr>
          <w:rFonts w:ascii="Times New Roman" w:eastAsia="Times New Roman" w:hAnsi="Times New Roman" w:cs="Times New Roman"/>
          <w:bCs/>
          <w:sz w:val="28"/>
          <w:szCs w:val="24"/>
          <w:lang w:val="ru-RU"/>
        </w:rPr>
      </w:pPr>
      <w:bookmarkStart w:id="75" w:name="nri_441aed47e5d5e48fb123f83f8f33e792"/>
      <w:r>
        <w:rPr>
          <w:rFonts w:ascii="Times New Roman" w:eastAsia="Times New Roman" w:hAnsi="Times New Roman" w:cs="Times New Roman"/>
          <w:b/>
          <w:sz w:val="28"/>
          <w:szCs w:val="24"/>
          <w:lang w:val="ru-RU"/>
        </w:rPr>
        <w:br w:type="page"/>
      </w:r>
    </w:p>
    <w:p w14:paraId="3D338920" w14:textId="3FE8300A" w:rsidR="00BD00EB" w:rsidRPr="00C305AE" w:rsidRDefault="00000000">
      <w:pPr>
        <w:pStyle w:val="21"/>
        <w:rPr>
          <w:sz w:val="28"/>
          <w:szCs w:val="24"/>
          <w:lang w:val="ru-RU"/>
        </w:rPr>
      </w:pPr>
      <w:r w:rsidRPr="00C305AE">
        <w:rPr>
          <w:rFonts w:ascii="Times New Roman" w:eastAsia="Times New Roman" w:hAnsi="Times New Roman" w:cs="Times New Roman"/>
          <w:b w:val="0"/>
          <w:sz w:val="28"/>
          <w:szCs w:val="24"/>
          <w:lang w:val="ru-RU"/>
        </w:rPr>
        <w:lastRenderedPageBreak/>
        <w:t>КАПИТАН ЭЙНСЛИ ХЭММОНД — ОТСТАВНОЙ ОФИЦЕР, 53 ГОДА</w:t>
      </w:r>
      <w:bookmarkEnd w:id="75"/>
    </w:p>
    <w:p w14:paraId="7D206FEE" w14:textId="565190F8" w:rsidR="00BD00EB" w:rsidRPr="00C305AE" w:rsidRDefault="00BD00EB">
      <w:pPr>
        <w:spacing w:before="60" w:after="100"/>
        <w:jc w:val="center"/>
        <w:rPr>
          <w:lang w:val="ru-RU"/>
        </w:rPr>
      </w:pPr>
    </w:p>
    <w:p w14:paraId="44576925" w14:textId="1233525D" w:rsidR="00C305AE" w:rsidRDefault="00C305AE">
      <w:pPr>
        <w:rPr>
          <w:rFonts w:ascii="Times New Roman" w:eastAsia="Times New Roman" w:hAnsi="Times New Roman" w:cs="Times New Roman"/>
          <w:lang w:val="ru-RU"/>
        </w:rPr>
      </w:pPr>
      <w:r>
        <w:rPr>
          <w:noProof/>
        </w:rPr>
        <w:drawing>
          <wp:anchor distT="0" distB="0" distL="114300" distR="114300" simplePos="0" relativeHeight="251673088" behindDoc="1" locked="0" layoutInCell="1" allowOverlap="1" wp14:anchorId="41A3F50A" wp14:editId="77D5B3DD">
            <wp:simplePos x="0" y="0"/>
            <wp:positionH relativeFrom="column">
              <wp:posOffset>4279900</wp:posOffset>
            </wp:positionH>
            <wp:positionV relativeFrom="paragraph">
              <wp:posOffset>3810</wp:posOffset>
            </wp:positionV>
            <wp:extent cx="1976120" cy="1963420"/>
            <wp:effectExtent l="0" t="0" r="5080" b="0"/>
            <wp:wrapTight wrapText="bothSides">
              <wp:wrapPolygon edited="0">
                <wp:start x="0" y="0"/>
                <wp:lineTo x="0" y="21376"/>
                <wp:lineTo x="21447" y="21376"/>
                <wp:lineTo x="21447"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24-xref-67-gen-0-resource-image180.jpg"/>
                    <pic:cNvPicPr/>
                  </pic:nvPicPr>
                  <pic:blipFill>
                    <a:blip r:embed="rId23"/>
                    <a:stretch>
                      <a:fillRect/>
                    </a:stretch>
                  </pic:blipFill>
                  <pic:spPr>
                    <a:xfrm>
                      <a:off x="0" y="0"/>
                      <a:ext cx="1976120" cy="1963420"/>
                    </a:xfrm>
                    <a:prstGeom prst="rect">
                      <a:avLst/>
                    </a:prstGeom>
                  </pic:spPr>
                </pic:pic>
              </a:graphicData>
            </a:graphic>
            <wp14:sizeRelH relativeFrom="page">
              <wp14:pctWidth>0</wp14:pctWidth>
            </wp14:sizeRelH>
            <wp14:sizeRelV relativeFrom="page">
              <wp14:pctHeight>0</wp14:pctHeight>
            </wp14:sizeRelV>
          </wp:anchor>
        </w:drawing>
      </w:r>
      <w:r w:rsidRPr="002E7149">
        <w:rPr>
          <w:rFonts w:ascii="Times New Roman" w:eastAsia="Times New Roman" w:hAnsi="Times New Roman" w:cs="Times New Roman"/>
          <w:lang w:val="ru-RU"/>
        </w:rPr>
        <w:t xml:space="preserve">СИЛ: 40 ВЫН: 45 ТЕЛ: 70 ЛВК: 50 НАР: 45 </w:t>
      </w:r>
    </w:p>
    <w:p w14:paraId="6072FF76" w14:textId="7990D564" w:rsidR="00BD00EB" w:rsidRPr="002E7149" w:rsidRDefault="00000000">
      <w:pPr>
        <w:rPr>
          <w:lang w:val="ru-RU"/>
        </w:rPr>
      </w:pPr>
      <w:r w:rsidRPr="002E7149">
        <w:rPr>
          <w:rFonts w:ascii="Times New Roman" w:eastAsia="Times New Roman" w:hAnsi="Times New Roman" w:cs="Times New Roman"/>
          <w:lang w:val="ru-RU"/>
        </w:rPr>
        <w:t>ОБР: 70 ИНТ: 70 МОЩ: 40 РАС: 31</w:t>
      </w:r>
      <w:r w:rsidRPr="002E7149">
        <w:rPr>
          <w:lang w:val="ru-RU"/>
        </w:rPr>
        <w:br/>
      </w:r>
      <w:r w:rsidRPr="002E7149">
        <w:rPr>
          <w:rFonts w:ascii="Times New Roman" w:eastAsia="Times New Roman" w:hAnsi="Times New Roman" w:cs="Times New Roman"/>
          <w:lang w:val="ru-RU"/>
        </w:rPr>
        <w:t xml:space="preserve"> Удача: 65</w:t>
      </w:r>
      <w:r w:rsidRPr="002E7149">
        <w:rPr>
          <w:lang w:val="ru-RU"/>
        </w:rPr>
        <w:br/>
      </w:r>
      <w:r w:rsidRPr="002E7149">
        <w:rPr>
          <w:rFonts w:ascii="Times New Roman" w:eastAsia="Times New Roman" w:hAnsi="Times New Roman" w:cs="Times New Roman"/>
          <w:lang w:val="ru-RU"/>
        </w:rPr>
        <w:t xml:space="preserve"> ПЗ: 11</w:t>
      </w:r>
      <w:r w:rsidRPr="002E7149">
        <w:rPr>
          <w:lang w:val="ru-RU"/>
        </w:rPr>
        <w:br/>
      </w:r>
      <w:r w:rsidRPr="002E7149">
        <w:rPr>
          <w:rFonts w:ascii="Times New Roman" w:eastAsia="Times New Roman" w:hAnsi="Times New Roman" w:cs="Times New Roman"/>
          <w:lang w:val="ru-RU"/>
        </w:rPr>
        <w:t xml:space="preserve"> ПМ: 8</w:t>
      </w:r>
      <w:r w:rsidRPr="002E7149">
        <w:rPr>
          <w:lang w:val="ru-RU"/>
        </w:rPr>
        <w:br/>
      </w:r>
      <w:r w:rsidRPr="002E7149">
        <w:rPr>
          <w:rFonts w:ascii="Times New Roman" w:eastAsia="Times New Roman" w:hAnsi="Times New Roman" w:cs="Times New Roman"/>
          <w:lang w:val="ru-RU"/>
        </w:rPr>
        <w:t xml:space="preserve"> Бонус к урону: 0</w:t>
      </w:r>
      <w:r w:rsidRPr="002E7149">
        <w:rPr>
          <w:lang w:val="ru-RU"/>
        </w:rPr>
        <w:br/>
      </w:r>
      <w:r w:rsidRPr="002E7149">
        <w:rPr>
          <w:rFonts w:ascii="Times New Roman" w:eastAsia="Times New Roman" w:hAnsi="Times New Roman" w:cs="Times New Roman"/>
          <w:lang w:val="ru-RU"/>
        </w:rPr>
        <w:t xml:space="preserve"> Комплекция: 0</w:t>
      </w:r>
      <w:r w:rsidRPr="002E7149">
        <w:rPr>
          <w:lang w:val="ru-RU"/>
        </w:rPr>
        <w:br/>
      </w:r>
      <w:r w:rsidRPr="002E7149">
        <w:rPr>
          <w:rFonts w:ascii="Times New Roman" w:eastAsia="Times New Roman" w:hAnsi="Times New Roman" w:cs="Times New Roman"/>
          <w:lang w:val="ru-RU"/>
        </w:rPr>
        <w:t xml:space="preserve"> СКО: 7</w:t>
      </w:r>
    </w:p>
    <w:p w14:paraId="36BF3167" w14:textId="77777777" w:rsidR="00BD00EB" w:rsidRPr="002E7149" w:rsidRDefault="00000000">
      <w:pPr>
        <w:rPr>
          <w:lang w:val="ru-RU"/>
        </w:rPr>
      </w:pPr>
      <w:r w:rsidRPr="002E7149">
        <w:rPr>
          <w:rFonts w:ascii="Times New Roman" w:eastAsia="Times New Roman" w:hAnsi="Times New Roman" w:cs="Times New Roman"/>
          <w:lang w:val="ru-RU"/>
        </w:rPr>
        <w:t>Навыки: Стрельба (пистолет) 60%, Стрельба (винтовка/дробовик) 55%, Первая помощь 40%, Запугивание 45%, Ориентирование 50%, Психология 50%, Скрытность 50%, Чтение следов 65%, Выживание 50%, Слух 50%, Внимание 45%, Азартные игры 35%, Средства 0%</w:t>
      </w:r>
    </w:p>
    <w:p w14:paraId="5FD70698" w14:textId="77777777" w:rsidR="00BD00EB" w:rsidRPr="002E7149" w:rsidRDefault="00000000">
      <w:pPr>
        <w:pStyle w:val="31"/>
        <w:rPr>
          <w:lang w:val="ru-RU"/>
        </w:rPr>
      </w:pPr>
      <w:bookmarkStart w:id="76" w:name="nri_c565cb78865cd3aba67412ca2e9f2a94"/>
      <w:r w:rsidRPr="002E7149">
        <w:rPr>
          <w:rFonts w:ascii="Times New Roman" w:eastAsia="Times New Roman" w:hAnsi="Times New Roman" w:cs="Times New Roman"/>
          <w:b w:val="0"/>
          <w:lang w:val="ru-RU"/>
        </w:rPr>
        <w:t>Предыстория</w:t>
      </w:r>
      <w:bookmarkEnd w:id="76"/>
    </w:p>
    <w:p w14:paraId="5724EEAD" w14:textId="77777777" w:rsidR="00BD00EB" w:rsidRPr="002E7149" w:rsidRDefault="00000000">
      <w:pPr>
        <w:rPr>
          <w:lang w:val="ru-RU"/>
        </w:rPr>
      </w:pPr>
      <w:r w:rsidRPr="002E7149">
        <w:rPr>
          <w:rFonts w:ascii="Times New Roman" w:eastAsia="Times New Roman" w:hAnsi="Times New Roman" w:cs="Times New Roman"/>
          <w:lang w:val="ru-RU"/>
        </w:rPr>
        <w:t>Ты недавно ушёл в отставку из своего полка — Чеширского полка. Уже ходят разговоры, что любимый тобой полк объединят с другим из-за сокращения государственного финансирования. Правительству и людям, похоже, нет дела до жертв, на которые мы с моими солдатами пошли ради так называемой безопасности, но всё же я скучаю по службе. С тех пор как дети поступили в университет, заняться особо нечем. Мне не хватает определённости военной жизни. Единственное, что снова заставляет меня почувствовать себя живым, — азартные игры. Я пристрастился к ним ещё в полку, но в последнее время всё стало гораздо хуже. Я пытался отыграться после пары крупных проигрышей, но ничего не вышло. Почти весь мой пенсионный фонд проигран, а обслуживание взятых кредитов обходится в целое состояние. Джанет, моя жена, ничего не знает. Я не могу ей рассказать. Да она всё равно не поймёт.</w:t>
      </w:r>
    </w:p>
    <w:p w14:paraId="3EE54D8C" w14:textId="77777777" w:rsidR="00BD00EB" w:rsidRPr="002E7149" w:rsidRDefault="00000000">
      <w:pPr>
        <w:pStyle w:val="31"/>
        <w:rPr>
          <w:lang w:val="ru-RU"/>
        </w:rPr>
      </w:pPr>
      <w:bookmarkStart w:id="77" w:name="nri_463831d19b542d3cc4fb12f9668312bb"/>
      <w:r w:rsidRPr="002E7149">
        <w:rPr>
          <w:rFonts w:ascii="Times New Roman" w:eastAsia="Times New Roman" w:hAnsi="Times New Roman" w:cs="Times New Roman"/>
          <w:b w:val="0"/>
          <w:lang w:val="ru-RU"/>
        </w:rPr>
        <w:t xml:space="preserve">Что ты знаешь о </w:t>
      </w:r>
      <w:proofErr w:type="spellStart"/>
      <w:r w:rsidRPr="002E7149">
        <w:rPr>
          <w:rFonts w:ascii="Times New Roman" w:eastAsia="Times New Roman" w:hAnsi="Times New Roman" w:cs="Times New Roman"/>
          <w:b w:val="0"/>
          <w:lang w:val="ru-RU"/>
        </w:rPr>
        <w:t>Стэнвике</w:t>
      </w:r>
      <w:bookmarkEnd w:id="77"/>
      <w:proofErr w:type="spellEnd"/>
    </w:p>
    <w:p w14:paraId="7DDCC082" w14:textId="167F15C2" w:rsidR="00BD00EB" w:rsidRPr="002E7149" w:rsidRDefault="00000000">
      <w:pPr>
        <w:rPr>
          <w:lang w:val="ru-RU"/>
        </w:rPr>
      </w:pPr>
      <w:r w:rsidRPr="002E7149">
        <w:rPr>
          <w:rFonts w:ascii="Times New Roman" w:eastAsia="Times New Roman" w:hAnsi="Times New Roman" w:cs="Times New Roman"/>
          <w:lang w:val="ru-RU"/>
        </w:rPr>
        <w:t xml:space="preserve">Когда-то ты служил со </w:t>
      </w:r>
      <w:proofErr w:type="spellStart"/>
      <w:r w:rsidRPr="002E7149">
        <w:rPr>
          <w:rFonts w:ascii="Times New Roman" w:eastAsia="Times New Roman" w:hAnsi="Times New Roman" w:cs="Times New Roman"/>
          <w:lang w:val="ru-RU"/>
        </w:rPr>
        <w:t>Стэнвиком</w:t>
      </w:r>
      <w:proofErr w:type="spellEnd"/>
      <w:r w:rsidRPr="002E7149">
        <w:rPr>
          <w:rFonts w:ascii="Times New Roman" w:eastAsia="Times New Roman" w:hAnsi="Times New Roman" w:cs="Times New Roman"/>
          <w:lang w:val="ru-RU"/>
        </w:rPr>
        <w:t xml:space="preserve"> в Боснии. Он получил пулю в колено, и на этом его военная карьера закончилась. Он был убит горем, но теперь ты ему почти завидуешь. Он ушёл из армии и был вынужден строить жизнь за её пределами. Где-то в Бристоле у него книжный магазин. Вы изредка переписываетесь по электронной почте, но не виделись много лет. И всё же он боевой товарищ, </w:t>
      </w:r>
      <w:proofErr w:type="gramStart"/>
      <w:r w:rsidRPr="002E7149">
        <w:rPr>
          <w:rFonts w:ascii="Times New Roman" w:eastAsia="Times New Roman" w:hAnsi="Times New Roman" w:cs="Times New Roman"/>
          <w:lang w:val="ru-RU"/>
        </w:rPr>
        <w:t>и</w:t>
      </w:r>
      <w:proofErr w:type="gramEnd"/>
      <w:r w:rsidRPr="002E7149">
        <w:rPr>
          <w:rFonts w:ascii="Times New Roman" w:eastAsia="Times New Roman" w:hAnsi="Times New Roman" w:cs="Times New Roman"/>
          <w:lang w:val="ru-RU"/>
        </w:rPr>
        <w:t xml:space="preserve"> если бы он попросил, ты сделал бы для него всё.</w:t>
      </w:r>
    </w:p>
    <w:p w14:paraId="1AFA806D" w14:textId="77777777" w:rsidR="00C305AE" w:rsidRPr="002C33D5" w:rsidRDefault="00C305AE">
      <w:pPr>
        <w:spacing w:after="200"/>
        <w:rPr>
          <w:rFonts w:ascii="Times New Roman" w:eastAsia="Times New Roman" w:hAnsi="Times New Roman" w:cs="Times New Roman"/>
          <w:bCs/>
          <w:sz w:val="28"/>
          <w:szCs w:val="24"/>
          <w:lang w:val="ru-RU"/>
        </w:rPr>
      </w:pPr>
      <w:bookmarkStart w:id="78" w:name="nri_79ea8eba02fe4def9128ded14201199c"/>
      <w:r w:rsidRPr="002C33D5">
        <w:rPr>
          <w:rFonts w:ascii="Times New Roman" w:eastAsia="Times New Roman" w:hAnsi="Times New Roman" w:cs="Times New Roman"/>
          <w:b/>
          <w:sz w:val="28"/>
          <w:szCs w:val="24"/>
          <w:lang w:val="ru-RU"/>
        </w:rPr>
        <w:br w:type="page"/>
      </w:r>
    </w:p>
    <w:p w14:paraId="18D23477" w14:textId="069216CE" w:rsidR="00BD00EB" w:rsidRPr="002C33D5" w:rsidRDefault="00C305AE">
      <w:pPr>
        <w:pStyle w:val="21"/>
        <w:rPr>
          <w:sz w:val="28"/>
          <w:szCs w:val="24"/>
          <w:lang w:val="ru-RU"/>
        </w:rPr>
      </w:pPr>
      <w:r>
        <w:rPr>
          <w:noProof/>
        </w:rPr>
        <w:lastRenderedPageBreak/>
        <w:drawing>
          <wp:anchor distT="0" distB="0" distL="114300" distR="114300" simplePos="0" relativeHeight="251676160" behindDoc="0" locked="0" layoutInCell="1" allowOverlap="1" wp14:anchorId="6EFCDE96" wp14:editId="102A8607">
            <wp:simplePos x="0" y="0"/>
            <wp:positionH relativeFrom="column">
              <wp:posOffset>4249420</wp:posOffset>
            </wp:positionH>
            <wp:positionV relativeFrom="paragraph">
              <wp:posOffset>8890</wp:posOffset>
            </wp:positionV>
            <wp:extent cx="2011680" cy="2084705"/>
            <wp:effectExtent l="0" t="0" r="762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25-xref-70-gen-0-resource-image183.jpg"/>
                    <pic:cNvPicPr/>
                  </pic:nvPicPr>
                  <pic:blipFill>
                    <a:blip r:embed="rId24"/>
                    <a:stretch>
                      <a:fillRect/>
                    </a:stretch>
                  </pic:blipFill>
                  <pic:spPr>
                    <a:xfrm>
                      <a:off x="0" y="0"/>
                      <a:ext cx="2011680" cy="2084705"/>
                    </a:xfrm>
                    <a:prstGeom prst="rect">
                      <a:avLst/>
                    </a:prstGeom>
                  </pic:spPr>
                </pic:pic>
              </a:graphicData>
            </a:graphic>
            <wp14:sizeRelH relativeFrom="page">
              <wp14:pctWidth>0</wp14:pctWidth>
            </wp14:sizeRelH>
            <wp14:sizeRelV relativeFrom="page">
              <wp14:pctHeight>0</wp14:pctHeight>
            </wp14:sizeRelV>
          </wp:anchor>
        </w:drawing>
      </w:r>
      <w:r w:rsidRPr="002C33D5">
        <w:rPr>
          <w:rFonts w:ascii="Times New Roman" w:eastAsia="Times New Roman" w:hAnsi="Times New Roman" w:cs="Times New Roman"/>
          <w:b w:val="0"/>
          <w:sz w:val="28"/>
          <w:szCs w:val="24"/>
          <w:lang w:val="ru-RU"/>
        </w:rPr>
        <w:t>ВИНСЕНТ ТЕННИ — ВЫШИБАЛА, 34 ГОДА</w:t>
      </w:r>
      <w:bookmarkEnd w:id="78"/>
    </w:p>
    <w:p w14:paraId="533368CF" w14:textId="1AF00F92" w:rsidR="00BD00EB" w:rsidRPr="002C33D5" w:rsidRDefault="00BD00EB">
      <w:pPr>
        <w:spacing w:before="60" w:after="100"/>
        <w:jc w:val="center"/>
        <w:rPr>
          <w:lang w:val="ru-RU"/>
        </w:rPr>
      </w:pPr>
    </w:p>
    <w:p w14:paraId="09E6271B" w14:textId="77777777" w:rsidR="00C305AE" w:rsidRDefault="00000000">
      <w:pPr>
        <w:rPr>
          <w:rFonts w:ascii="Times New Roman" w:eastAsia="Times New Roman" w:hAnsi="Times New Roman" w:cs="Times New Roman"/>
          <w:lang w:val="ru-RU"/>
        </w:rPr>
      </w:pPr>
      <w:r w:rsidRPr="002E7149">
        <w:rPr>
          <w:rFonts w:ascii="Times New Roman" w:eastAsia="Times New Roman" w:hAnsi="Times New Roman" w:cs="Times New Roman"/>
          <w:lang w:val="ru-RU"/>
        </w:rPr>
        <w:t xml:space="preserve">СИЛ: 55 ВЫН: 50 ТЕЛ: 75 ЛВК: 35 НАР: 25 </w:t>
      </w:r>
    </w:p>
    <w:p w14:paraId="7648B426" w14:textId="4A646E3E" w:rsidR="00BD00EB" w:rsidRPr="002E7149" w:rsidRDefault="00000000">
      <w:pPr>
        <w:rPr>
          <w:lang w:val="ru-RU"/>
        </w:rPr>
      </w:pPr>
      <w:r w:rsidRPr="002E7149">
        <w:rPr>
          <w:rFonts w:ascii="Times New Roman" w:eastAsia="Times New Roman" w:hAnsi="Times New Roman" w:cs="Times New Roman"/>
          <w:lang w:val="ru-RU"/>
        </w:rPr>
        <w:t>ОБР: 75 ИНТ: 50 МОЩ: 45 РАС: 45</w:t>
      </w:r>
      <w:r w:rsidRPr="002E7149">
        <w:rPr>
          <w:lang w:val="ru-RU"/>
        </w:rPr>
        <w:br/>
      </w:r>
      <w:r w:rsidRPr="002E7149">
        <w:rPr>
          <w:rFonts w:ascii="Times New Roman" w:eastAsia="Times New Roman" w:hAnsi="Times New Roman" w:cs="Times New Roman"/>
          <w:lang w:val="ru-RU"/>
        </w:rPr>
        <w:t xml:space="preserve"> ПЗ: 12</w:t>
      </w:r>
      <w:r w:rsidRPr="002E7149">
        <w:rPr>
          <w:lang w:val="ru-RU"/>
        </w:rPr>
        <w:br/>
      </w:r>
      <w:r w:rsidRPr="002E7149">
        <w:rPr>
          <w:rFonts w:ascii="Times New Roman" w:eastAsia="Times New Roman" w:hAnsi="Times New Roman" w:cs="Times New Roman"/>
          <w:lang w:val="ru-RU"/>
        </w:rPr>
        <w:t xml:space="preserve"> ПМ: 9</w:t>
      </w:r>
      <w:r w:rsidRPr="002E7149">
        <w:rPr>
          <w:lang w:val="ru-RU"/>
        </w:rPr>
        <w:br/>
      </w:r>
      <w:r w:rsidRPr="002E7149">
        <w:rPr>
          <w:rFonts w:ascii="Times New Roman" w:eastAsia="Times New Roman" w:hAnsi="Times New Roman" w:cs="Times New Roman"/>
          <w:lang w:val="ru-RU"/>
        </w:rPr>
        <w:t xml:space="preserve"> Бонус к урону: 1</w:t>
      </w:r>
      <w:r>
        <w:rPr>
          <w:rFonts w:ascii="Times New Roman" w:eastAsia="Times New Roman" w:hAnsi="Times New Roman" w:cs="Times New Roman"/>
        </w:rPr>
        <w:t>d</w:t>
      </w:r>
      <w:r w:rsidRPr="002E7149">
        <w:rPr>
          <w:rFonts w:ascii="Times New Roman" w:eastAsia="Times New Roman" w:hAnsi="Times New Roman" w:cs="Times New Roman"/>
          <w:lang w:val="ru-RU"/>
        </w:rPr>
        <w:t>4</w:t>
      </w:r>
      <w:r w:rsidRPr="002E7149">
        <w:rPr>
          <w:lang w:val="ru-RU"/>
        </w:rPr>
        <w:br/>
      </w:r>
      <w:r w:rsidRPr="002E7149">
        <w:rPr>
          <w:rFonts w:ascii="Times New Roman" w:eastAsia="Times New Roman" w:hAnsi="Times New Roman" w:cs="Times New Roman"/>
          <w:lang w:val="ru-RU"/>
        </w:rPr>
        <w:t xml:space="preserve"> Комплекция: 0</w:t>
      </w:r>
      <w:r w:rsidRPr="002E7149">
        <w:rPr>
          <w:lang w:val="ru-RU"/>
        </w:rPr>
        <w:br/>
      </w:r>
      <w:r w:rsidRPr="002E7149">
        <w:rPr>
          <w:rFonts w:ascii="Times New Roman" w:eastAsia="Times New Roman" w:hAnsi="Times New Roman" w:cs="Times New Roman"/>
          <w:lang w:val="ru-RU"/>
        </w:rPr>
        <w:t xml:space="preserve"> СКО: 7</w:t>
      </w:r>
    </w:p>
    <w:p w14:paraId="5E3405AC" w14:textId="77777777" w:rsidR="00BD00EB" w:rsidRPr="002E7149" w:rsidRDefault="00000000">
      <w:pPr>
        <w:rPr>
          <w:lang w:val="ru-RU"/>
        </w:rPr>
      </w:pPr>
      <w:r w:rsidRPr="002E7149">
        <w:rPr>
          <w:rFonts w:ascii="Times New Roman" w:eastAsia="Times New Roman" w:hAnsi="Times New Roman" w:cs="Times New Roman"/>
          <w:lang w:val="ru-RU"/>
        </w:rPr>
        <w:t>Навыки: Средства 10%, Ближний бой (Драка) 75%, Запугивание 65%, Прыжки 50%, Психология 40%, Внимание 75%, Механика 85%, Метание 45%, Уклонение 67%, Средства 35%</w:t>
      </w:r>
    </w:p>
    <w:p w14:paraId="0CCA78AB" w14:textId="77777777" w:rsidR="00BD00EB" w:rsidRPr="002E7149" w:rsidRDefault="00000000">
      <w:pPr>
        <w:pStyle w:val="31"/>
        <w:rPr>
          <w:lang w:val="ru-RU"/>
        </w:rPr>
      </w:pPr>
      <w:bookmarkStart w:id="79" w:name="nri_06d9be54032525a1002f2e065597cec2"/>
      <w:r w:rsidRPr="002E7149">
        <w:rPr>
          <w:rFonts w:ascii="Times New Roman" w:eastAsia="Times New Roman" w:hAnsi="Times New Roman" w:cs="Times New Roman"/>
          <w:b w:val="0"/>
          <w:lang w:val="ru-RU"/>
        </w:rPr>
        <w:t>Предыстория</w:t>
      </w:r>
      <w:bookmarkEnd w:id="79"/>
    </w:p>
    <w:p w14:paraId="4E840226" w14:textId="77777777" w:rsidR="00BD00EB" w:rsidRPr="002E7149" w:rsidRDefault="00000000">
      <w:pPr>
        <w:rPr>
          <w:lang w:val="ru-RU"/>
        </w:rPr>
      </w:pPr>
      <w:r w:rsidRPr="002E7149">
        <w:rPr>
          <w:rFonts w:ascii="Times New Roman" w:eastAsia="Times New Roman" w:hAnsi="Times New Roman" w:cs="Times New Roman"/>
          <w:lang w:val="ru-RU"/>
        </w:rPr>
        <w:t>Ты работаешь в охране, в основном вышибалой в городских барах. Кроме того, ты подрабатывал у человека по имени Гас Фрейзер, когда ему требовалось немного «внушительности», как он это называет. Тебе очень хотелось бы стать кем-то большим, но ты так и не смог осилить курс Открытого университета, который начал. Как люди вообще читают эту ерунду? Ничего ведь не понятно. С возрастом ты начал колоть стероиды: поддерживать мышечную массу становится всё труднее. Но ты никому об этом не рассказываешь.</w:t>
      </w:r>
    </w:p>
    <w:p w14:paraId="39535754" w14:textId="77777777" w:rsidR="00BD00EB" w:rsidRPr="002E7149" w:rsidRDefault="00000000">
      <w:pPr>
        <w:pStyle w:val="31"/>
        <w:rPr>
          <w:lang w:val="ru-RU"/>
        </w:rPr>
      </w:pPr>
      <w:bookmarkStart w:id="80" w:name="nri_5e7ccf864ccf82c5abd411635e37f252"/>
      <w:r w:rsidRPr="002E7149">
        <w:rPr>
          <w:rFonts w:ascii="Times New Roman" w:eastAsia="Times New Roman" w:hAnsi="Times New Roman" w:cs="Times New Roman"/>
          <w:b w:val="0"/>
          <w:lang w:val="ru-RU"/>
        </w:rPr>
        <w:t xml:space="preserve">Что ты знаешь о </w:t>
      </w:r>
      <w:proofErr w:type="spellStart"/>
      <w:r w:rsidRPr="002E7149">
        <w:rPr>
          <w:rFonts w:ascii="Times New Roman" w:eastAsia="Times New Roman" w:hAnsi="Times New Roman" w:cs="Times New Roman"/>
          <w:b w:val="0"/>
          <w:lang w:val="ru-RU"/>
        </w:rPr>
        <w:t>Стэнвике</w:t>
      </w:r>
      <w:bookmarkEnd w:id="80"/>
      <w:proofErr w:type="spellEnd"/>
    </w:p>
    <w:p w14:paraId="4D49FE18" w14:textId="011562FE" w:rsidR="00BD00EB" w:rsidRPr="002E7149" w:rsidRDefault="00000000">
      <w:pPr>
        <w:rPr>
          <w:lang w:val="ru-RU"/>
        </w:rPr>
      </w:pPr>
      <w:r w:rsidRPr="002E7149">
        <w:rPr>
          <w:rFonts w:ascii="Times New Roman" w:eastAsia="Times New Roman" w:hAnsi="Times New Roman" w:cs="Times New Roman"/>
          <w:lang w:val="ru-RU"/>
        </w:rPr>
        <w:t xml:space="preserve">Ты познакомился со </w:t>
      </w:r>
      <w:proofErr w:type="spellStart"/>
      <w:r w:rsidRPr="002E7149">
        <w:rPr>
          <w:rFonts w:ascii="Times New Roman" w:eastAsia="Times New Roman" w:hAnsi="Times New Roman" w:cs="Times New Roman"/>
          <w:lang w:val="ru-RU"/>
        </w:rPr>
        <w:t>Стэнвиком</w:t>
      </w:r>
      <w:proofErr w:type="spellEnd"/>
      <w:r w:rsidRPr="002E7149">
        <w:rPr>
          <w:rFonts w:ascii="Times New Roman" w:eastAsia="Times New Roman" w:hAnsi="Times New Roman" w:cs="Times New Roman"/>
          <w:lang w:val="ru-RU"/>
        </w:rPr>
        <w:t xml:space="preserve">, когда попытался не пустить его в бар. Уже не помнишь почему — возможно, просто выдался скверный день. Дальше стало только хуже. </w:t>
      </w:r>
      <w:proofErr w:type="spellStart"/>
      <w:r w:rsidRPr="002E7149">
        <w:rPr>
          <w:rFonts w:ascii="Times New Roman" w:eastAsia="Times New Roman" w:hAnsi="Times New Roman" w:cs="Times New Roman"/>
          <w:lang w:val="ru-RU"/>
        </w:rPr>
        <w:t>Стэнвик</w:t>
      </w:r>
      <w:proofErr w:type="spellEnd"/>
      <w:r w:rsidRPr="002E7149">
        <w:rPr>
          <w:rFonts w:ascii="Times New Roman" w:eastAsia="Times New Roman" w:hAnsi="Times New Roman" w:cs="Times New Roman"/>
          <w:lang w:val="ru-RU"/>
        </w:rPr>
        <w:t xml:space="preserve"> уложил тебя на землю так, как это умеет только боевой ветеран. Впечатляюще. Потом ты разыскал его и спросил, не научит ли он тебя паре приёмов. Старик согласился и с тех пор стал тебе почти единственным другом.</w:t>
      </w:r>
    </w:p>
    <w:p w14:paraId="16CA1E26" w14:textId="77777777" w:rsidR="00C305AE" w:rsidRPr="002C33D5" w:rsidRDefault="00C305AE">
      <w:pPr>
        <w:spacing w:after="200"/>
        <w:rPr>
          <w:rFonts w:ascii="Times New Roman" w:eastAsia="Times New Roman" w:hAnsi="Times New Roman" w:cs="Times New Roman"/>
          <w:bCs/>
          <w:sz w:val="28"/>
          <w:szCs w:val="24"/>
          <w:lang w:val="ru-RU"/>
        </w:rPr>
      </w:pPr>
      <w:bookmarkStart w:id="81" w:name="nri_1152abf133141e3986a474d60427d237"/>
      <w:r w:rsidRPr="002C33D5">
        <w:rPr>
          <w:rFonts w:ascii="Times New Roman" w:eastAsia="Times New Roman" w:hAnsi="Times New Roman" w:cs="Times New Roman"/>
          <w:b/>
          <w:sz w:val="28"/>
          <w:szCs w:val="24"/>
          <w:lang w:val="ru-RU"/>
        </w:rPr>
        <w:br w:type="page"/>
      </w:r>
    </w:p>
    <w:p w14:paraId="2AA5AA9F" w14:textId="0A8476B1" w:rsidR="00BD00EB" w:rsidRPr="002C33D5" w:rsidRDefault="00C305AE">
      <w:pPr>
        <w:pStyle w:val="21"/>
        <w:rPr>
          <w:sz w:val="28"/>
          <w:szCs w:val="24"/>
          <w:lang w:val="ru-RU"/>
        </w:rPr>
      </w:pPr>
      <w:r>
        <w:rPr>
          <w:noProof/>
        </w:rPr>
        <w:lastRenderedPageBreak/>
        <w:drawing>
          <wp:anchor distT="0" distB="0" distL="114300" distR="114300" simplePos="0" relativeHeight="251678208" behindDoc="0" locked="0" layoutInCell="1" allowOverlap="1" wp14:anchorId="2FFC10D5" wp14:editId="300ECBB9">
            <wp:simplePos x="0" y="0"/>
            <wp:positionH relativeFrom="column">
              <wp:posOffset>4342130</wp:posOffset>
            </wp:positionH>
            <wp:positionV relativeFrom="paragraph">
              <wp:posOffset>11405</wp:posOffset>
            </wp:positionV>
            <wp:extent cx="1915882" cy="1883884"/>
            <wp:effectExtent l="0" t="0" r="8255" b="254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26-xref-73-gen-0-resource-image186.jpg"/>
                    <pic:cNvPicPr/>
                  </pic:nvPicPr>
                  <pic:blipFill>
                    <a:blip r:embed="rId25"/>
                    <a:stretch>
                      <a:fillRect/>
                    </a:stretch>
                  </pic:blipFill>
                  <pic:spPr>
                    <a:xfrm>
                      <a:off x="0" y="0"/>
                      <a:ext cx="1915882" cy="1883884"/>
                    </a:xfrm>
                    <a:prstGeom prst="rect">
                      <a:avLst/>
                    </a:prstGeom>
                  </pic:spPr>
                </pic:pic>
              </a:graphicData>
            </a:graphic>
            <wp14:sizeRelH relativeFrom="page">
              <wp14:pctWidth>0</wp14:pctWidth>
            </wp14:sizeRelH>
            <wp14:sizeRelV relativeFrom="page">
              <wp14:pctHeight>0</wp14:pctHeight>
            </wp14:sizeRelV>
          </wp:anchor>
        </w:drawing>
      </w:r>
      <w:r w:rsidRPr="002C33D5">
        <w:rPr>
          <w:rFonts w:ascii="Times New Roman" w:eastAsia="Times New Roman" w:hAnsi="Times New Roman" w:cs="Times New Roman"/>
          <w:b w:val="0"/>
          <w:sz w:val="28"/>
          <w:szCs w:val="24"/>
          <w:lang w:val="ru-RU"/>
        </w:rPr>
        <w:t>КАМЕЛИЯ БРАУН — ОФИЦИАНТКА, 23 ГОДА</w:t>
      </w:r>
      <w:bookmarkEnd w:id="81"/>
    </w:p>
    <w:p w14:paraId="308F6FAD" w14:textId="5F25E228" w:rsidR="00BD00EB" w:rsidRPr="002C33D5" w:rsidRDefault="00BD00EB">
      <w:pPr>
        <w:spacing w:before="60" w:after="100"/>
        <w:jc w:val="center"/>
        <w:rPr>
          <w:lang w:val="ru-RU"/>
        </w:rPr>
      </w:pPr>
    </w:p>
    <w:p w14:paraId="1A205349" w14:textId="77777777" w:rsidR="00C305AE" w:rsidRDefault="00000000">
      <w:pPr>
        <w:rPr>
          <w:rFonts w:ascii="Times New Roman" w:eastAsia="Times New Roman" w:hAnsi="Times New Roman" w:cs="Times New Roman"/>
          <w:lang w:val="ru-RU"/>
        </w:rPr>
      </w:pPr>
      <w:r w:rsidRPr="002E7149">
        <w:rPr>
          <w:rFonts w:ascii="Times New Roman" w:eastAsia="Times New Roman" w:hAnsi="Times New Roman" w:cs="Times New Roman"/>
          <w:lang w:val="ru-RU"/>
        </w:rPr>
        <w:t xml:space="preserve">СИЛ: 45 ВЫН: 40 ТЕЛ: 40 ЛВК: 30 НАР: 65 </w:t>
      </w:r>
    </w:p>
    <w:p w14:paraId="09BC187E" w14:textId="42AA4B87" w:rsidR="00BD00EB" w:rsidRPr="002E7149" w:rsidRDefault="00000000">
      <w:pPr>
        <w:rPr>
          <w:lang w:val="ru-RU"/>
        </w:rPr>
      </w:pPr>
      <w:r w:rsidRPr="002E7149">
        <w:rPr>
          <w:rFonts w:ascii="Times New Roman" w:eastAsia="Times New Roman" w:hAnsi="Times New Roman" w:cs="Times New Roman"/>
          <w:lang w:val="ru-RU"/>
        </w:rPr>
        <w:t>ОБР: 55 ИНТ: 70 МОЩ: 45 РАС: 45</w:t>
      </w:r>
      <w:r w:rsidRPr="002E7149">
        <w:rPr>
          <w:lang w:val="ru-RU"/>
        </w:rPr>
        <w:br/>
      </w:r>
      <w:r w:rsidRPr="002E7149">
        <w:rPr>
          <w:rFonts w:ascii="Times New Roman" w:eastAsia="Times New Roman" w:hAnsi="Times New Roman" w:cs="Times New Roman"/>
          <w:lang w:val="ru-RU"/>
        </w:rPr>
        <w:t xml:space="preserve"> Удача: 55</w:t>
      </w:r>
      <w:r w:rsidRPr="002E7149">
        <w:rPr>
          <w:lang w:val="ru-RU"/>
        </w:rPr>
        <w:br/>
      </w:r>
      <w:r w:rsidRPr="002E7149">
        <w:rPr>
          <w:rFonts w:ascii="Times New Roman" w:eastAsia="Times New Roman" w:hAnsi="Times New Roman" w:cs="Times New Roman"/>
          <w:lang w:val="ru-RU"/>
        </w:rPr>
        <w:t xml:space="preserve"> ПЗ: 8</w:t>
      </w:r>
      <w:r w:rsidRPr="002E7149">
        <w:rPr>
          <w:lang w:val="ru-RU"/>
        </w:rPr>
        <w:br/>
      </w:r>
      <w:r w:rsidRPr="002E7149">
        <w:rPr>
          <w:rFonts w:ascii="Times New Roman" w:eastAsia="Times New Roman" w:hAnsi="Times New Roman" w:cs="Times New Roman"/>
          <w:lang w:val="ru-RU"/>
        </w:rPr>
        <w:t xml:space="preserve"> ПМ: 9</w:t>
      </w:r>
      <w:r w:rsidRPr="002E7149">
        <w:rPr>
          <w:lang w:val="ru-RU"/>
        </w:rPr>
        <w:br/>
      </w:r>
      <w:r w:rsidRPr="002E7149">
        <w:rPr>
          <w:rFonts w:ascii="Times New Roman" w:eastAsia="Times New Roman" w:hAnsi="Times New Roman" w:cs="Times New Roman"/>
          <w:lang w:val="ru-RU"/>
        </w:rPr>
        <w:t xml:space="preserve"> Бонус к урону: 0</w:t>
      </w:r>
      <w:r w:rsidRPr="002E7149">
        <w:rPr>
          <w:lang w:val="ru-RU"/>
        </w:rPr>
        <w:br/>
      </w:r>
      <w:r w:rsidRPr="002E7149">
        <w:rPr>
          <w:rFonts w:ascii="Times New Roman" w:eastAsia="Times New Roman" w:hAnsi="Times New Roman" w:cs="Times New Roman"/>
          <w:lang w:val="ru-RU"/>
        </w:rPr>
        <w:t xml:space="preserve"> Комплекция: 0</w:t>
      </w:r>
      <w:r w:rsidRPr="002E7149">
        <w:rPr>
          <w:lang w:val="ru-RU"/>
        </w:rPr>
        <w:br/>
      </w:r>
      <w:r w:rsidRPr="002E7149">
        <w:rPr>
          <w:rFonts w:ascii="Times New Roman" w:eastAsia="Times New Roman" w:hAnsi="Times New Roman" w:cs="Times New Roman"/>
          <w:lang w:val="ru-RU"/>
        </w:rPr>
        <w:t xml:space="preserve"> СКО: 8</w:t>
      </w:r>
    </w:p>
    <w:p w14:paraId="100448AF" w14:textId="77777777" w:rsidR="00BD00EB" w:rsidRPr="002E7149" w:rsidRDefault="00000000">
      <w:pPr>
        <w:rPr>
          <w:lang w:val="ru-RU"/>
        </w:rPr>
      </w:pPr>
      <w:r w:rsidRPr="002E7149">
        <w:rPr>
          <w:rFonts w:ascii="Times New Roman" w:eastAsia="Times New Roman" w:hAnsi="Times New Roman" w:cs="Times New Roman"/>
          <w:lang w:val="ru-RU"/>
        </w:rPr>
        <w:t>Навыки: Бухгалтерское дело 25%, Искусство/ремесло (актёрское мастерство) 45%, Уклонение 65%, Слух 50%, Обаяние 45%, Убеждение 55%, Психология 50%, Работа в библиотеке 50%, Работа с компьютером 50%, Ближний бой (Драка) 65%</w:t>
      </w:r>
    </w:p>
    <w:p w14:paraId="0F6509D0" w14:textId="77777777" w:rsidR="00BD00EB" w:rsidRPr="002E7149" w:rsidRDefault="00000000">
      <w:pPr>
        <w:pStyle w:val="31"/>
        <w:rPr>
          <w:lang w:val="ru-RU"/>
        </w:rPr>
      </w:pPr>
      <w:bookmarkStart w:id="82" w:name="nri_ffc39e2594e89666362a8ecb9af0fdc1"/>
      <w:r w:rsidRPr="002E7149">
        <w:rPr>
          <w:rFonts w:ascii="Times New Roman" w:eastAsia="Times New Roman" w:hAnsi="Times New Roman" w:cs="Times New Roman"/>
          <w:b w:val="0"/>
          <w:lang w:val="ru-RU"/>
        </w:rPr>
        <w:t>Предыстория</w:t>
      </w:r>
      <w:bookmarkEnd w:id="82"/>
    </w:p>
    <w:p w14:paraId="323638CB" w14:textId="77777777" w:rsidR="00BD00EB" w:rsidRPr="002E7149" w:rsidRDefault="00000000">
      <w:pPr>
        <w:rPr>
          <w:lang w:val="ru-RU"/>
        </w:rPr>
      </w:pPr>
      <w:r w:rsidRPr="002E7149">
        <w:rPr>
          <w:rFonts w:ascii="Times New Roman" w:eastAsia="Times New Roman" w:hAnsi="Times New Roman" w:cs="Times New Roman"/>
          <w:lang w:val="ru-RU"/>
        </w:rPr>
        <w:t xml:space="preserve">Ты давняя школьная подруга дочери </w:t>
      </w:r>
      <w:proofErr w:type="spellStart"/>
      <w:r w:rsidRPr="002E7149">
        <w:rPr>
          <w:rFonts w:ascii="Times New Roman" w:eastAsia="Times New Roman" w:hAnsi="Times New Roman" w:cs="Times New Roman"/>
          <w:lang w:val="ru-RU"/>
        </w:rPr>
        <w:t>Стэнвика</w:t>
      </w:r>
      <w:proofErr w:type="spellEnd"/>
      <w:r w:rsidRPr="002E7149">
        <w:rPr>
          <w:rFonts w:ascii="Times New Roman" w:eastAsia="Times New Roman" w:hAnsi="Times New Roman" w:cs="Times New Roman"/>
          <w:lang w:val="ru-RU"/>
        </w:rPr>
        <w:t xml:space="preserve">, Элси. </w:t>
      </w:r>
      <w:proofErr w:type="spellStart"/>
      <w:r w:rsidRPr="002E7149">
        <w:rPr>
          <w:rFonts w:ascii="Times New Roman" w:eastAsia="Times New Roman" w:hAnsi="Times New Roman" w:cs="Times New Roman"/>
          <w:lang w:val="ru-RU"/>
        </w:rPr>
        <w:t>Стэнвик</w:t>
      </w:r>
      <w:proofErr w:type="spellEnd"/>
      <w:r w:rsidRPr="002E7149">
        <w:rPr>
          <w:rFonts w:ascii="Times New Roman" w:eastAsia="Times New Roman" w:hAnsi="Times New Roman" w:cs="Times New Roman"/>
          <w:lang w:val="ru-RU"/>
        </w:rPr>
        <w:t xml:space="preserve"> не знает, что вы с Камелией поссорились и до сих пор не помирились. Недавно ты рассталась с мужем после двух лет брака, узнав, что он заводил одну интрижку за другой. Когда ты обсуждала это с Элси, тебя раздражали её сочувствие и понимание — тебе нужна была подруга, которая разозлится на него. Ты удивилась собственной реакции на Элси и думаешь, не связана ли она с чувством вины за то, что когда-то провела ночь с Милтоном, тогдашним парнем Элси. Ты так и не простила себе этот поступок. Элси всё равно рассталась с Милтоном, но всё же ты рада, что он никогда об этом не заговаривал, и стараешься забыть случившееся. Ты училась драматическому искусству в театральной школе Бристоль-Олд-Вик, но после выпуска ничего не добилась и была вынуждена подрабатывать официанткой, чтобы сводить концы с концами. На тебя накатывают приступы депрессии; сейчас ты принимаешь </w:t>
      </w:r>
      <w:proofErr w:type="spellStart"/>
      <w:r w:rsidRPr="002E7149">
        <w:rPr>
          <w:rFonts w:ascii="Times New Roman" w:eastAsia="Times New Roman" w:hAnsi="Times New Roman" w:cs="Times New Roman"/>
          <w:lang w:val="ru-RU"/>
        </w:rPr>
        <w:t>прозак</w:t>
      </w:r>
      <w:proofErr w:type="spellEnd"/>
      <w:r w:rsidRPr="002E7149">
        <w:rPr>
          <w:rFonts w:ascii="Times New Roman" w:eastAsia="Times New Roman" w:hAnsi="Times New Roman" w:cs="Times New Roman"/>
          <w:lang w:val="ru-RU"/>
        </w:rPr>
        <w:t>, который помогает с ней справляться, хотя с тех пор, как ты начала пить таблетки, у тебя появились проблемы со сном. Ты не хочешь отказываться от лекарства, потому что с ним тебе и правда намного лучше. Ты очень скучаешь по Элси и жалеешь, что так ужасно с ней обошлась.</w:t>
      </w:r>
    </w:p>
    <w:p w14:paraId="652DA17B" w14:textId="77777777" w:rsidR="00BD00EB" w:rsidRPr="002E7149" w:rsidRDefault="00000000">
      <w:pPr>
        <w:pStyle w:val="31"/>
        <w:rPr>
          <w:lang w:val="ru-RU"/>
        </w:rPr>
      </w:pPr>
      <w:bookmarkStart w:id="83" w:name="nri_2332ffcf8afdc2babf16db451e525361"/>
      <w:r w:rsidRPr="002E7149">
        <w:rPr>
          <w:rFonts w:ascii="Times New Roman" w:eastAsia="Times New Roman" w:hAnsi="Times New Roman" w:cs="Times New Roman"/>
          <w:b w:val="0"/>
          <w:lang w:val="ru-RU"/>
        </w:rPr>
        <w:t xml:space="preserve">Что ты знаешь о </w:t>
      </w:r>
      <w:proofErr w:type="spellStart"/>
      <w:r w:rsidRPr="002E7149">
        <w:rPr>
          <w:rFonts w:ascii="Times New Roman" w:eastAsia="Times New Roman" w:hAnsi="Times New Roman" w:cs="Times New Roman"/>
          <w:b w:val="0"/>
          <w:lang w:val="ru-RU"/>
        </w:rPr>
        <w:t>Стэнвике</w:t>
      </w:r>
      <w:bookmarkEnd w:id="83"/>
      <w:proofErr w:type="spellEnd"/>
    </w:p>
    <w:p w14:paraId="2298CE71" w14:textId="77777777" w:rsidR="00BD00EB" w:rsidRPr="002E7149" w:rsidRDefault="00000000">
      <w:pPr>
        <w:rPr>
          <w:lang w:val="ru-RU"/>
        </w:rPr>
      </w:pPr>
      <w:r w:rsidRPr="002E7149">
        <w:rPr>
          <w:rFonts w:ascii="Times New Roman" w:eastAsia="Times New Roman" w:hAnsi="Times New Roman" w:cs="Times New Roman"/>
          <w:lang w:val="ru-RU"/>
        </w:rPr>
        <w:t xml:space="preserve">Ты знаешь, что у </w:t>
      </w:r>
      <w:proofErr w:type="spellStart"/>
      <w:r w:rsidRPr="002E7149">
        <w:rPr>
          <w:rFonts w:ascii="Times New Roman" w:eastAsia="Times New Roman" w:hAnsi="Times New Roman" w:cs="Times New Roman"/>
          <w:lang w:val="ru-RU"/>
        </w:rPr>
        <w:t>Стэнвика</w:t>
      </w:r>
      <w:proofErr w:type="spellEnd"/>
      <w:r w:rsidRPr="002E7149">
        <w:rPr>
          <w:rFonts w:ascii="Times New Roman" w:eastAsia="Times New Roman" w:hAnsi="Times New Roman" w:cs="Times New Roman"/>
          <w:lang w:val="ru-RU"/>
        </w:rPr>
        <w:t xml:space="preserve"> есть книжный магазин в Бристоле. Он всегда очень мил с тобой, но даже не подозревает о половине того, что происходит между тобой и Элси. Он считает, что ты любишь её и вы очень близкие подруги. И он прав — просто сейчас между вами почти ничего нет. Ты хотела бы получить возможность всё исправить. Ты не знаешь, как </w:t>
      </w:r>
      <w:proofErr w:type="spellStart"/>
      <w:r w:rsidRPr="002E7149">
        <w:rPr>
          <w:rFonts w:ascii="Times New Roman" w:eastAsia="Times New Roman" w:hAnsi="Times New Roman" w:cs="Times New Roman"/>
          <w:lang w:val="ru-RU"/>
        </w:rPr>
        <w:t>Стэнвик</w:t>
      </w:r>
      <w:proofErr w:type="spellEnd"/>
      <w:r w:rsidRPr="002E7149">
        <w:rPr>
          <w:rFonts w:ascii="Times New Roman" w:eastAsia="Times New Roman" w:hAnsi="Times New Roman" w:cs="Times New Roman"/>
          <w:lang w:val="ru-RU"/>
        </w:rPr>
        <w:t xml:space="preserve"> отреагировал бы, узнав о том, что произошло между тобой и Элси.</w:t>
      </w:r>
    </w:p>
    <w:sectPr w:rsidR="00BD00EB" w:rsidRPr="002E7149" w:rsidSect="00034616">
      <w:pgSz w:w="11906" w:h="16838"/>
      <w:pgMar w:top="907"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15DE5BDC"/>
    <w:lvl w:ilvl="0">
      <w:start w:val="1"/>
      <w:numFmt w:val="bullet"/>
      <w:pStyle w:val="a0"/>
      <w:lvlText w:val=""/>
      <w:lvlJc w:val="left"/>
      <w:pPr>
        <w:tabs>
          <w:tab w:val="num" w:pos="360"/>
        </w:tabs>
        <w:ind w:left="360" w:hanging="360"/>
      </w:pPr>
      <w:rPr>
        <w:rFonts w:ascii="Symbol" w:hAnsi="Symbol" w:hint="default"/>
      </w:rPr>
    </w:lvl>
  </w:abstractNum>
  <w:num w:numId="1" w16cid:durableId="1938175669">
    <w:abstractNumId w:val="8"/>
  </w:num>
  <w:num w:numId="2" w16cid:durableId="47920567">
    <w:abstractNumId w:val="6"/>
  </w:num>
  <w:num w:numId="3" w16cid:durableId="585305300">
    <w:abstractNumId w:val="5"/>
  </w:num>
  <w:num w:numId="4" w16cid:durableId="1467969536">
    <w:abstractNumId w:val="4"/>
  </w:num>
  <w:num w:numId="5" w16cid:durableId="345178353">
    <w:abstractNumId w:val="7"/>
  </w:num>
  <w:num w:numId="6" w16cid:durableId="1809081304">
    <w:abstractNumId w:val="3"/>
  </w:num>
  <w:num w:numId="7" w16cid:durableId="620386096">
    <w:abstractNumId w:val="2"/>
  </w:num>
  <w:num w:numId="8" w16cid:durableId="309867673">
    <w:abstractNumId w:val="1"/>
  </w:num>
  <w:num w:numId="9" w16cid:durableId="786923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2A9"/>
    <w:rsid w:val="0015074B"/>
    <w:rsid w:val="0029639D"/>
    <w:rsid w:val="002C33D5"/>
    <w:rsid w:val="002E7149"/>
    <w:rsid w:val="00326F90"/>
    <w:rsid w:val="00AA1D8D"/>
    <w:rsid w:val="00B019F0"/>
    <w:rsid w:val="00B21EF1"/>
    <w:rsid w:val="00B47730"/>
    <w:rsid w:val="00BD00EB"/>
    <w:rsid w:val="00C305AE"/>
    <w:rsid w:val="00CB0664"/>
    <w:rsid w:val="00D056FE"/>
    <w:rsid w:val="00DC5B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0A69F5"/>
  <w14:defaultImageDpi w14:val="300"/>
  <w15:docId w15:val="{612C2A96-4A13-493C-8A2B-30ABAB79B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019F0"/>
    <w:pPr>
      <w:spacing w:after="80"/>
    </w:pPr>
    <w:rPr>
      <w:rFonts w:ascii="Georgia" w:eastAsia="Georgia" w:hAnsi="Georgia" w:cs="Georgia"/>
      <w:color w:val="000000"/>
      <w:sz w:val="21"/>
    </w:rPr>
  </w:style>
  <w:style w:type="paragraph" w:styleId="1">
    <w:name w:val="heading 1"/>
    <w:basedOn w:val="a1"/>
    <w:next w:val="a1"/>
    <w:link w:val="10"/>
    <w:uiPriority w:val="9"/>
    <w:qFormat/>
    <w:rsid w:val="00FC693F"/>
    <w:pPr>
      <w:keepNext/>
      <w:keepLines/>
      <w:spacing w:before="240" w:after="120"/>
      <w:outlineLvl w:val="0"/>
    </w:pPr>
    <w:rPr>
      <w:rFonts w:asciiTheme="majorHAnsi" w:eastAsiaTheme="majorEastAsia" w:hAnsiTheme="majorHAnsi" w:cstheme="majorBidi"/>
      <w:b/>
      <w:bCs/>
      <w:sz w:val="36"/>
      <w:szCs w:val="28"/>
    </w:rPr>
  </w:style>
  <w:style w:type="paragraph" w:styleId="21">
    <w:name w:val="heading 2"/>
    <w:basedOn w:val="a1"/>
    <w:next w:val="a1"/>
    <w:link w:val="22"/>
    <w:uiPriority w:val="9"/>
    <w:unhideWhenUsed/>
    <w:qFormat/>
    <w:rsid w:val="00FC693F"/>
    <w:pPr>
      <w:keepNext/>
      <w:keepLines/>
      <w:spacing w:before="200" w:after="100"/>
      <w:outlineLvl w:val="1"/>
    </w:pPr>
    <w:rPr>
      <w:rFonts w:asciiTheme="majorHAnsi" w:eastAsiaTheme="majorEastAsia" w:hAnsiTheme="majorHAnsi" w:cstheme="majorBidi"/>
      <w:b/>
      <w:bCs/>
      <w:sz w:val="32"/>
      <w:szCs w:val="26"/>
    </w:rPr>
  </w:style>
  <w:style w:type="paragraph" w:styleId="31">
    <w:name w:val="heading 3"/>
    <w:basedOn w:val="a1"/>
    <w:next w:val="a1"/>
    <w:link w:val="32"/>
    <w:uiPriority w:val="9"/>
    <w:unhideWhenUsed/>
    <w:qFormat/>
    <w:rsid w:val="00FC693F"/>
    <w:pPr>
      <w:keepNext/>
      <w:keepLines/>
      <w:spacing w:before="180"/>
      <w:outlineLvl w:val="2"/>
    </w:pPr>
    <w:rPr>
      <w:rFonts w:asciiTheme="majorHAnsi" w:eastAsiaTheme="majorEastAsia" w:hAnsiTheme="majorHAnsi" w:cstheme="majorBidi"/>
      <w:b/>
      <w:bCs/>
      <w:sz w:val="28"/>
    </w:rPr>
  </w:style>
  <w:style w:type="paragraph" w:styleId="4">
    <w:name w:val="heading 4"/>
    <w:basedOn w:val="a1"/>
    <w:next w:val="a1"/>
    <w:link w:val="40"/>
    <w:uiPriority w:val="9"/>
    <w:semiHidden/>
    <w:unhideWhenUsed/>
    <w:qFormat/>
    <w:rsid w:val="00FC693F"/>
    <w:pPr>
      <w:keepNext/>
      <w:keepLines/>
      <w:spacing w:before="160"/>
      <w:outlineLvl w:val="3"/>
    </w:pPr>
    <w:rPr>
      <w:rFonts w:asciiTheme="majorHAnsi" w:eastAsiaTheme="majorEastAsia" w:hAnsiTheme="majorHAnsi" w:cstheme="majorBidi"/>
      <w:b/>
      <w:bCs/>
      <w:i/>
      <w:iCs/>
      <w:sz w:val="24"/>
    </w:rPr>
  </w:style>
  <w:style w:type="paragraph" w:styleId="5">
    <w:name w:val="heading 5"/>
    <w:basedOn w:val="a1"/>
    <w:next w:val="a1"/>
    <w:link w:val="50"/>
    <w:uiPriority w:val="9"/>
    <w:semiHidden/>
    <w:unhideWhenUsed/>
    <w:qFormat/>
    <w:rsid w:val="00FC693F"/>
    <w:pPr>
      <w:keepNext/>
      <w:keepLines/>
      <w:spacing w:before="140" w:after="60"/>
      <w:outlineLvl w:val="4"/>
    </w:pPr>
    <w:rPr>
      <w:rFonts w:asciiTheme="majorHAnsi" w:eastAsiaTheme="majorEastAsia" w:hAnsiTheme="majorHAnsi" w:cstheme="majorBidi"/>
      <w:b/>
      <w:sz w:val="22"/>
    </w:rPr>
  </w:style>
  <w:style w:type="paragraph" w:styleId="6">
    <w:name w:val="heading 6"/>
    <w:basedOn w:val="a1"/>
    <w:next w:val="a1"/>
    <w:link w:val="60"/>
    <w:uiPriority w:val="9"/>
    <w:semiHidden/>
    <w:unhideWhenUsed/>
    <w:qFormat/>
    <w:rsid w:val="00FC693F"/>
    <w:pPr>
      <w:keepNext/>
      <w:keepLines/>
      <w:spacing w:before="120" w:after="60"/>
      <w:outlineLvl w:val="5"/>
    </w:pPr>
    <w:rPr>
      <w:rFonts w:asciiTheme="majorHAnsi" w:eastAsiaTheme="majorEastAsia" w:hAnsiTheme="majorHAnsi" w:cstheme="majorBidi"/>
      <w:b/>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240" w:line="240" w:lineRule="auto"/>
      <w:contextualSpacing/>
      <w:jc w:val="center"/>
    </w:pPr>
    <w:rPr>
      <w:rFonts w:asciiTheme="majorHAnsi" w:eastAsiaTheme="majorEastAsia" w:hAnsiTheme="majorHAnsi" w:cstheme="majorBidi"/>
      <w:b/>
      <w:spacing w:val="5"/>
      <w:kern w:val="28"/>
      <w:sz w:val="44"/>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20.jp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9.jp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8.jp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7.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29</Pages>
  <Words>9832</Words>
  <Characters>56044</Characters>
  <Application>Microsoft Office Word</Application>
  <DocSecurity>0</DocSecurity>
  <Lines>467</Lines>
  <Paragraphs>131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Сон № 7</vt:lpstr>
      <vt:lpstr/>
    </vt:vector>
  </TitlesOfParts>
  <Manager/>
  <Company/>
  <LinksUpToDate>false</LinksUpToDate>
  <CharactersWithSpaces>65745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Сон № 7</dc:title>
  <dc:subject>Сценарий для Call of Cthulhu 7th Edition</dc:subject>
  <dc:creator>James Killick</dc:creator>
  <cp:keywords>Call of Cthulhu, сценарий, Сон № 7</cp:keywords>
  <dc:description>NRI KB Creator; generated from accepted publication authorities</dc:description>
  <cp:lastModifiedBy>Fulgream D</cp:lastModifiedBy>
  <cp:revision>4</cp:revision>
  <dcterms:created xsi:type="dcterms:W3CDTF">2013-12-23T23:15:00Z</dcterms:created>
  <dcterms:modified xsi:type="dcterms:W3CDTF">2026-09-19T10:16:00Z</dcterms:modified>
  <cp:category/>
</cp:coreProperties>
</file>